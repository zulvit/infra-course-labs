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38451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bookmarkStart w:id="0" w:name="_Hlk120634486"/>
      <w:bookmarkEnd w:id="0"/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МИНИСТЕРСТВО ТРАНСПОРТА РОССИЙСКОЙ ФЕДЕРАЦИИ</w:t>
      </w:r>
    </w:p>
    <w:p w14:paraId="7CC00029" w14:textId="77777777" w:rsidR="00B03285" w:rsidRPr="001B2882" w:rsidRDefault="00B03285" w:rsidP="00B03285">
      <w:pPr>
        <w:spacing w:after="160" w:line="240" w:lineRule="auto"/>
        <w:ind w:firstLine="0"/>
        <w:jc w:val="center"/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 xml:space="preserve">ФЕДЕРАЛЬНОЕ ГОСУДАРСТВЕННОЕ АВТОНОМНОЕ ОБРАЗОВАТЕЛЬНОЕ УЧРЕЖДЕНИЕ ВЫСШЕГО ОБРАЗОВАНИЯ </w:t>
      </w: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br/>
        <w:t>«РОССИЙСКИЙ УНИВЕРСИТЕТ ТРАНСПОРТА»</w:t>
      </w:r>
    </w:p>
    <w:p w14:paraId="6CD31F8D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F498869" wp14:editId="5302F657">
                <wp:simplePos x="0" y="0"/>
                <wp:positionH relativeFrom="column">
                  <wp:posOffset>139065</wp:posOffset>
                </wp:positionH>
                <wp:positionV relativeFrom="paragraph">
                  <wp:posOffset>247015</wp:posOffset>
                </wp:positionV>
                <wp:extent cx="5654040" cy="6350"/>
                <wp:effectExtent l="0" t="0" r="22860" b="31750"/>
                <wp:wrapNone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86E6D8" id="Полилиния: фигура 1" o:spid="_x0000_s1026" style="position:absolute;margin-left:10.95pt;margin-top:19.45pt;width:445.2pt;height:.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" path="m,l21600,21600e" filled="f" strokeweight=".53mm">
                <v:stroke joinstyle="miter"/>
                <v:path arrowok="t"/>
              </v:shape>
            </w:pict>
          </mc:Fallback>
        </mc:AlternateContent>
      </w: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РУТ (МИИТ)</w:t>
      </w:r>
    </w:p>
    <w:p w14:paraId="7A6E4B65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Кафедра «Цифровые технологии и управление транспортными процессами»</w:t>
      </w:r>
    </w:p>
    <w:p w14:paraId="744F6689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251D97E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B59FFD7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6B8C368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92D40A0" w14:textId="56B61F5F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Лабораторная работа в„– 3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18151DC8" w14:textId="05DABD4C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 xml:space="preserve"> «РЅС„СЂР°СЃС‚СЂСѓРєС‚СѓСЂРЅРѕРµ РїСЂРѕРіСЂР°РјРјРЅРѕРµ РѕР±РµСЃРїРµС‡РµРЅРёРµ»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7D244B75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на тему:</w:t>
      </w:r>
    </w:p>
    <w:p w14:paraId="746FC47B" w14:textId="06AAB487" w:rsidR="00B03285" w:rsidRPr="001B2882" w:rsidRDefault="00B03285" w:rsidP="00803ED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 xml:space="preserve"> «РћСЃРЅРѕРІС‹ СЂР°Р±РѕС‚С‹ СЃ Docker»</w:t>
      </w:r>
      <w:r w:rsidR="00150766" w:rsidRPr="001B2882">
        <w:rPr>
          <w:rFonts w:eastAsia="Calibri"/>
          <w:color w:val="auto"/>
          <w:kern w:val="2"/>
          <w:szCs w:val="28"/>
          <w14:ligatures w14:val="standardContextual"/>
        </w:rPr>
      </w:r>
      <w:proofErr w:type="spellStart"/>
      <w:r w:rsidR="00803ED5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proofErr w:type="spellEnd"/>
      <w:r w:rsidR="00150766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7ED1A1F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B4031C3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8C1F15C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355495D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9EC40D7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7803998" w14:textId="77777777" w:rsidR="00B03285" w:rsidRPr="001B2882" w:rsidRDefault="00B03285" w:rsidP="00B03285">
      <w:pPr>
        <w:spacing w:after="160" w:line="240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D2E4C9E" w14:textId="65FE36EC" w:rsidR="00B03285" w:rsidRPr="001B2882" w:rsidRDefault="00B03285" w:rsidP="00B03285">
      <w:pPr>
        <w:spacing w:after="160" w:line="240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Выполнил: студент гр. УВП-171</w:t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043E1F6C" w14:textId="71078795" w:rsidR="00B03285" w:rsidRPr="001B2882" w:rsidRDefault="00C028EB" w:rsidP="00B03285">
      <w:pPr>
        <w:spacing w:after="160" w:line="240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Купленик С. С.</w:t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5E48136D" w14:textId="77777777" w:rsidR="00B03285" w:rsidRPr="001B2882" w:rsidRDefault="00B03285" w:rsidP="00B03285">
      <w:pPr>
        <w:tabs>
          <w:tab w:val="left" w:pos="7371"/>
        </w:tabs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0E1E2859" w14:textId="6B1F6A61" w:rsidR="00B03285" w:rsidRPr="001B2882" w:rsidRDefault="00B03285" w:rsidP="00B03285">
      <w:pPr>
        <w:tabs>
          <w:tab w:val="left" w:pos="7371"/>
        </w:tabs>
        <w:spacing w:after="160" w:line="276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Принял: Старший преподаватель кафедры ЦТУТП Заманов Е. А..</w:t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35FE9974" w14:textId="77777777" w:rsidR="00B03285" w:rsidRPr="001B2882" w:rsidRDefault="00B03285" w:rsidP="00B03285">
      <w:pPr>
        <w:spacing w:after="160" w:line="240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0351B6AF" w14:textId="77777777" w:rsidR="00B03285" w:rsidRPr="001B2882" w:rsidRDefault="00B03285" w:rsidP="00B03285">
      <w:pPr>
        <w:spacing w:after="160" w:line="276" w:lineRule="auto"/>
        <w:ind w:firstLine="0"/>
        <w:jc w:val="right"/>
        <w:rPr>
          <w:rFonts w:eastAsia="Calibri"/>
          <w:color w:val="auto"/>
          <w:kern w:val="2"/>
          <w:szCs w:val="28"/>
          <w:vertAlign w:val="superscript"/>
          <w:lang w:val="ru-RU"/>
          <w14:ligatures w14:val="standardContextual"/>
        </w:rPr>
      </w:pPr>
    </w:p>
    <w:p w14:paraId="70DA0C3F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63C5196" w14:textId="21A39874" w:rsidR="00F61A45" w:rsidRPr="001B2882" w:rsidRDefault="00B03285" w:rsidP="004A33FB">
      <w:pPr>
        <w:ind w:firstLine="0"/>
        <w:jc w:val="center"/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Москва – 2026</w:t>
      </w:r>
      <w:r w:rsidR="005B54B6"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r>
      <w:r w:rsidR="005B54B6" w:rsidRPr="001B2882">
        <w:rPr>
          <w:rFonts w:eastAsia="Calibri"/>
          <w:b/>
          <w:color w:val="auto"/>
          <w:kern w:val="2"/>
          <w:szCs w:val="28"/>
          <w14:ligatures w14:val="standardContextual"/>
        </w:rPr>
      </w:r>
      <w:r>
        <w:br w:type="page"/>
      </w:r>
    </w:p>
    <w:p>
      <w:pPr>
        <w:pStyle w:val="GOSTTOCTitle"/>
      </w:pPr>
      <w:r>
        <w:t>СОДЕРЖАНИЕ</w:t>
      </w:r>
    </w:p>
    <w:p>
      <w:pPr>
        <w:pStyle w:val="GOSTService"/>
        <w:ind w:firstLine="0"/>
      </w:pPr>
      <w:r>
        <w:fldChar w:fldCharType="begin" w:dirty="true"/>
        <w:instrText xml:space="preserve"> TOC \o "1-3" \h \z \u </w:instrText>
        <w:fldChar w:fldCharType="separate"/>
        <w:t>Щёлкните правой кнопкой по оглавлению и выберите «Обновить поле» (или выделите документ и нажмите F9).</w:t>
        <w:fldChar w:fldCharType="end"/>
      </w:r>
    </w:p>
    <w:p>
      <w:r>
        <w:br w:type="page"/>
      </w:r>
    </w:p>
    <w:p>
      <w:pPr>
        <w:pStyle w:val="GOSTHeading1"/>
      </w:pPr>
      <w:r>
        <w:t>Р¦РΜР»СЊ СЂР°Р±РЅС‚С‹</w:t>
      </w:r>
    </w:p>
    <w:p>
      <w:pPr>
        <w:pStyle w:val="GOSTBodyText"/>
      </w:pPr>
      <w:r>
        <w:t>Р¦РµР»СЊ СЂР°Р±РѕС‚С‹ - РѕС‚СЂР°Р±РѕС‚Р°С‚СЊ Р±Р°Р·РѕРІС‹Рµ СЃС†РµРЅР°СЂРёРё РєРѕРЅС‚РµР№РЅРµСЂРёР·Р°С†РёРё: Р·Р°РїСѓСЃРє РѕР±СЂР°Р·Р°, РїСЂРѕРІРµСЂРєР° РІРµСЂСЃРёРё РёРЅС‚РµСЂРїСЂРµС‚Р°С‚РѕСЂР° РІРЅСѓС‚СЂРё РєРѕРЅС‚РµР№РЅРµСЂР°, РїСЂРѕР±СЂРѕСЃ РїРѕСЂС‚Р° Рё РїСЂРѕРІРµСЂРєР° HTTP, СЃРѕС…СЂР°РЅРµРЅРёРµ РѕР±СЂР°Р·Р° РІ Р°СЂС…РёРІ.</w:t>
      </w:r>
    </w:p>
    <w:p>
      <w:pPr>
        <w:pStyle w:val="GOSTBodyText"/>
      </w:pPr>
      <w:r>
        <w:t>Р’ СЃСЂРµРґРµ РІС‹РїРѕР»РЅРµРЅРёСЏ СЃРёСЃС‚РµРјРЅС‹Р№ Docker РѕС‚СЃСѓС‚СЃС‚РІРѕРІР°Р», РїРѕСЌС‚РѕРјСѓ РІРјРµСЃС‚Рѕ docker РёСЃРїРѕР»СЊР·РѕРІР°РЅ udocker (РїРѕР»СЊР·РѕРІР°С‚РµР»СЊСЃРєРёР№ runtime Р±РµР· daemon Рё root). РЎРјС‹СЃР» С€Р°РіРѕРІ РјРµС‚РѕРґРёС‡РєРё СЃРѕС…СЂР°РЅС‘РЅ.</w:t>
      </w:r>
    </w:p>
    <w:p>
      <w:r>
        <w:br w:type="page"/>
      </w:r>
    </w:p>
    <w:p>
      <w:pPr>
        <w:pStyle w:val="GOSTHeading1"/>
      </w:pPr>
      <w:r>
        <w:t>РҐРЅРҐ СЂР°Р±РЅС‚С‹</w:t>
      </w:r>
    </w:p>
    <w:p>
      <w:pPr>
        <w:pStyle w:val="GOSTHeading2"/>
      </w:pPr>
      <w:r>
        <w:t>РЎСЂРµРґР° РІС‹РїРѕР»РЅРµРЅРёСЏ Рё СЂР°СЃРїРѕР»РѕР¶РµРЅРёРµ С„Р°Р№Р»РѕРІ</w:t>
      </w:r>
    </w:p>
    <w:p>
      <w:pPr>
        <w:pStyle w:val="GOSTBodyText"/>
      </w:pPr>
      <w:r>
        <w:t>РќР° С…РѕСЃС‚Рµ РѕС‚СЃСѓС‚СЃС‚РІСѓРµС‚ С€С‚Р°С‚РЅС‹Р№ docker-РєР»РёРµРЅС‚ СЃ СЂР°Р±РѕС‚Р°СЋС‰РёРј daemon, РїРѕСЌС‚РѕРјСѓ СЃС†РµРЅР°СЂРёРё РІС‹РїРѕР»РЅСЏР»РёСЃСЊ С‡РµСЂРµР· udocker РІ СЃСЂРµРґРµ Linux (РЅР°РїСЂРёРјРµСЂ WSL) РёР»Рё Р°РЅР°Р»РѕРіРµ. Р Р°Р±РѕС‡РёР№ РєР°С‚Р°Р»РѕРі СЃ Р·Р°РґР°РЅРёСЏРјРё Рё СЃРєСЂРёРїС‚Р°РјРё: lab3/work. РљРѕРјР°РЅРґС‹ РЅРёР¶Рµ РїСЂРёРІРѕРґСЏС‚СЃСЏ РѕС‚РЅРѕСЃРёС‚РµР»СЊРЅРѕ СЌС‚РѕРіРѕ РєР°С‚Р°Р»РѕРіР° РїРѕСЃР»Рµ export PATH СЃ РїСѓС‚С‘Рј Рє udocker.</w:t>
      </w:r>
    </w:p>
    <w:p>
      <w:pPr>
        <w:pStyle w:val="GOSTHeading2"/>
      </w:pPr>
      <w:r>
        <w:t>РџРѕСЃР»РµРґРѕРІР°С‚РµР»СЊРЅРѕСЃС‚СЊ РґРµР№СЃС‚РІРёР№ Рё РєРѕРјР°РЅРґС‹</w:t>
      </w:r>
    </w:p>
    <w:p>
      <w:pPr>
        <w:numPr>
          <w:ilvl w:val="0"/>
          <w:numId w:val="10"/>
        </w:numPr>
        <w:pStyle w:val="GOSTList"/>
      </w:pPr>
      <w:r>
        <w:t>РЈР±РµРґРёС‚СЊСЃСЏ РІ РѕС‚СЃСѓС‚СЃС‚РІРёРё Docker: docker --version (РѕР¶РёРґР°РµС‚СЃСЏ СЃРѕРѕР±С‰РµРЅРёРµ command not found РІ РёСЃРїРѕР»СЊР·РѕРІР°РЅРЅРѕР№ РѕР±РѕР»РѕС‡РєРµ).</w:t>
      </w:r>
    </w:p>
    <w:p>
      <w:pPr>
        <w:numPr>
          <w:ilvl w:val="0"/>
          <w:numId w:val="10"/>
        </w:numPr>
        <w:pStyle w:val="GOSTList"/>
      </w:pPr>
      <w:r>
        <w:t>Р’С‹РїРѕР»РЅРёС‚СЊ udocker pull python:3.11.5-alpine.</w:t>
      </w:r>
    </w:p>
    <w:p>
      <w:pPr>
        <w:numPr>
          <w:ilvl w:val="0"/>
          <w:numId w:val="10"/>
        </w:numPr>
        <w:pStyle w:val="GOSTList"/>
      </w:pPr>
      <w:r>
        <w:t>Р—Р°РїСѓСЃС‚РёС‚СЊ РёРЅС‚РµСЂРїСЂРµС‚Р°С‚РѕСЂ РІ РєРѕРЅС‚РµР№РЅРµСЂРµ: udocker run python:3.11.5-alpine python --version.</w:t>
      </w:r>
    </w:p>
    <w:p>
      <w:pPr>
        <w:numPr>
          <w:ilvl w:val="0"/>
          <w:numId w:val="10"/>
        </w:numPr>
        <w:pStyle w:val="GOSTList"/>
      </w:pPr>
      <w:r>
        <w:t>РџРѕРґРЅСЏС‚СЊ HTTP-СЃРµСЂРІРёСЃ РІ РєРѕРЅС‚РµР№РЅРµСЂРµ СЃ РїСЂРѕР±СЂРѕСЃРѕРј РїРѕСЂС‚Р° РЅР° С…РѕСЃС‚ (РїРѕ РјРµС‚РѕРґРёС‡РєРµ РёР»Рё Р»РѕРєР°Р»СЊРЅРѕРјСѓ run.sh), Р·Р°С‚РµРј РїСЂРѕРІРµСЂРёС‚СЊ РѕС‚РІРµС‚: wget -qO- http://127.0.0.1:8888.</w:t>
      </w:r>
    </w:p>
    <w:p>
      <w:pPr>
        <w:numPr>
          <w:ilvl w:val="0"/>
          <w:numId w:val="10"/>
        </w:numPr>
        <w:pStyle w:val="GOSTList"/>
      </w:pPr>
      <w:r>
        <w:t>РЎРѕС…СЂР°РЅРёС‚СЊ РѕР±СЂР°Р· РІ С„Р°Р№Р»: udocker save -o python-3.11.5-alpine.tar python:3.11.5-alpine Рё РїСЂРѕРІРµСЂРёС‚СЊ СЂР°Р·РјРµСЂ ls -lh python-3.11.5-alpine.tar.</w:t>
      </w:r>
    </w:p>
    <w:p>
      <w:pPr>
        <w:pStyle w:val="GOSTHeading2"/>
      </w:pPr>
      <w:r>
        <w:t>РџСЂРѕРІРµСЂРєР° РЅР°Р»РёС‡РёСЏ Docker</w:t>
      </w:r>
    </w:p>
    <w:p>
      <w:pPr>
        <w:pStyle w:val="GOSTBodyText"/>
      </w:pPr>
      <w:r>
        <w:t>РљРѕРјР°РЅРґР° docker --version (С‡РµСЂРµР· РѕР±РѕР»РѕС‡РєСѓ РЅР° С…РѕСЃС‚Рµ).</w:t>
      </w:r>
    </w:p>
    <w:p>
      <w:pPr>
        <w:pStyle w:val="GOSTHeading3"/>
      </w:pPr>
      <w:r>
        <w:t>Р’С‹РІРѕРґ</w:t>
      </w:r>
    </w:p>
    <w:p>
      <w:pPr>
        <w:pStyle w:val="GOSTBodyText"/>
      </w:pPr>
      <w:r>
        <w:t>bash: line 1: docker: command not found</w:t>
      </w:r>
    </w:p>
    <w:p>
      <w:pPr>
        <w:pStyle w:val="GOSTHeading2"/>
      </w:pPr>
      <w:r>
        <w:t>Р—Р°РіСЂСѓР·РєР° РѕР±СЂР°Р·Р° Рё Р·Р°РїСѓСЃРє РєРѕРЅС‚РµР№РЅРµСЂР° (udocker)</w:t>
      </w:r>
    </w:p>
    <w:p>
      <w:pPr>
        <w:pStyle w:val="GOSTBodyText"/>
      </w:pPr>
      <w:r>
        <w:t>РљР°С‚Р°Р»РѕРі lab3/work. РџРѕСЃР»РµРґРѕРІР°С‚РµР»СЊРЅРѕСЃС‚СЊ: udocker pull python:3.11.5-alpine, Р·Р°С‚РµРј udocker run python:3.11.5-alpine python --version. РќРёР¶Рµ СЃСѓС‰РµСЃС‚РІРµРЅРЅР°СЏ С‡Р°СЃС‚СЊ РІС‹РІРѕРґР° (Р·Р°РіСЂСѓР·РєР° СЃР»РѕС‘РІ СЃРѕРєСЂР°С‰РµРЅР° РѕРїРёСЃР°С‚РµР»СЊРЅРѕ; С„РёРЅР°Р» РїРѕРєР°Р·Р°РЅ РїРѕР»РЅРѕСЃС‚СЊСЋ).</w:t>
      </w:r>
    </w:p>
    <w:p>
      <w:pPr>
        <w:pStyle w:val="GOSTHeading3"/>
      </w:pPr>
      <w:r>
        <w:t>Р’С‹РІРѕРґ</w:t>
      </w:r>
    </w:p>
    <w:p>
      <w:pPr>
        <w:pStyle w:val="GOSTBodyText"/>
      </w:pPr>
      <w:r>
        <w:t>Info: udocker command line interface 1.3.17</w:t>
        <w:br/>
        <w:t>Info: searching for udockertools &gt;= 1.2.11</w:t>
        <w:br/>
        <w:t>Info: installing udockertools 1.2.11</w:t>
        <w:br/>
        <w:t>Info: installation of udockertools successful</w:t>
        <w:br/>
        <w:t>(Р·Р°РіСЂСѓР·РєР° СЃР»РѕС‘РІ РѕР±СЂР°Р·Р° python:3.11.5-alpine)</w:t>
        <w:br/>
        <w:br/>
        <w:t xml:space="preserve"> ******************************************************************************</w:t>
        <w:br/>
        <w:br/>
        <w:t xml:space="preserve"> *               STARTING 196c85ea-6de7-3771-bdb9-7d6be52decae                *</w:t>
        <w:br/>
        <w:br/>
        <w:t xml:space="preserve"> ******************************************************************************</w:t>
        <w:br/>
        <w:br/>
        <w:t xml:space="preserve"> executing: python</w:t>
        <w:br/>
        <w:br/>
        <w:t>Python 3.11.5</w:t>
      </w:r>
    </w:p>
    <w:p>
      <w:pPr>
        <w:pStyle w:val="GOSTHeading2"/>
      </w:pPr>
      <w:r>
        <w:t>HTTP-СЃРµСЂРІРёСЃ РІ РєРѕРЅС‚РµР№РЅРµСЂРµ</w:t>
      </w:r>
    </w:p>
    <w:p>
      <w:pPr>
        <w:pStyle w:val="GOSTBodyText"/>
      </w:pPr>
      <w:r>
        <w:t>РљРѕРЅС‚РµР№РЅРµСЂ СЃ РїСЂРѕСЃС‚С‹Рј HTTP-СЃРµСЂРІРµСЂРѕРј; РїСЂРѕРІРµСЂРєР° СЃ С…РѕСЃС‚Р° (wget РёР»Рё Р°РЅР°Р»РѕРі).</w:t>
      </w:r>
    </w:p>
    <w:p>
      <w:pPr>
        <w:pStyle w:val="GOSTHeading3"/>
      </w:pPr>
      <w:r>
        <w:t>РўРµР»Рѕ РѕС‚РІРµС‚Р°</w:t>
      </w:r>
    </w:p>
    <w:p>
      <w:pPr>
        <w:pStyle w:val="GOSTBodyText"/>
      </w:pPr>
      <w:r>
        <w:t>Hello from lab3 via udocker.</w:t>
      </w:r>
    </w:p>
    <w:p>
      <w:pPr>
        <w:pStyle w:val="GOSTHeading2"/>
      </w:pPr>
      <w:r>
        <w:t>РЎРѕС…СЂР°РЅРµРЅРёРµ РѕР±СЂР°Р·Р° РІ tar</w:t>
      </w:r>
    </w:p>
    <w:p>
      <w:pPr>
        <w:pStyle w:val="GOSTBodyText"/>
      </w:pPr>
      <w:r>
        <w:t>РљРѕРјР°РЅРґР° udocker save РґР»СЏ python:3.11.5-alpine Рё РїСЂРѕРІРµСЂРєР° СЂР°Р·РјРµСЂР° С„Р°Р№Р»Р° ls -lh.</w:t>
      </w:r>
    </w:p>
    <w:p>
      <w:pPr>
        <w:pStyle w:val="GOSTHeading3"/>
      </w:pPr>
      <w:r>
        <w:t>Р’С‹РІРѕРґ</w:t>
      </w:r>
    </w:p>
    <w:p>
      <w:pPr>
        <w:pStyle w:val="GOSTBodyText"/>
      </w:pPr>
      <w:r>
        <w:t>-rw-rw-r-- 1 savva savva 19M Apr  9 02:30 python-3.11.5-alpine.tar</w:t>
      </w:r>
    </w:p>
    <w:p>
      <w:pPr>
        <w:pStyle w:val="GOSTBodyText"/>
      </w:pPr>
      <w:r>
        <w:t>Р Р°Р·РјРµСЂ С„Р°Р№Р»Р° 19M РїРѕРґС‚РІРµСЂР¶РґР°РµС‚ СѓСЃРїРµС€РЅРѕРµ СЃРѕС…СЂР°РЅРµРЅРёРµ РѕР±СЂР°Р·Р°.</w:t>
      </w:r>
    </w:p>
    <w:p>
      <w:pPr>
        <w:pStyle w:val="GOSTHeading2"/>
      </w:pPr>
      <w:r>
        <w:t>РЎРІРѕРґРЅР°СЏ С‚Р°Р±Р»РёС†Р° РєРѕРјР°РЅРґ</w:t>
      </w:r>
    </w:p>
    <w:p>
      <w:pPr>
        <w:pStyle w:val="GOSTTableCaption"/>
      </w:pPr>
      <w:r>
        <w:t>Таблица 1 - Р­С‚Р°РїС‹ Рё СЂР°Р·РјРµС‰РµРЅРёРµ РІС‹РІРѕРґР° РІ РѕС‚С‡С‘С‚Рµ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Р­С‚Р°Рї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РљРѕРјР°РЅРґР°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Р’С‹РІРѕРґ РІ РѕС‚С‡С‘С‚Рµ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РџСЂРѕРІРµСЂРєР° Docker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docker --version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В«РџСЂРѕРІРµСЂРєР° РЅР°Р»РёС‡РёСЏ DockerВ»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udocker pull / run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udocker pull вЂ¦; udocker run вЂ¦ python --version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В«Р—Р°РіСЂСѓР·РєР° РѕР±СЂР°Р·Р° Рё Р·Р°РїСѓСЃРєВ»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HTTP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Р·Р°РїСЂРѕСЃ Рє РїРѕСЂС‚Сѓ СЃРµСЂРІРёСЃР° РЅР° С…РѕСЃС‚Рµ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В«HTTP-СЃРµСЂРІРёСЃВ», Р±Р»РѕРє В«РўРµР»Рѕ РѕС‚РІРµС‚Р°В»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РЎРѕС…СЂР°РЅРµРЅРёРµ РѕР±СЂР°Р·Р°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udocker save вЂ¦; ls -lh вЂ¦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В«РЎРѕС…СЂР°РЅРµРЅРёРµ РѕР±СЂР°Р·Р° РІ tarВ»</w:t>
            </w:r>
          </w:p>
        </w:tc>
      </w:tr>
    </w:tbl>
    <w:p>
      <w:r>
        <w:br w:type="page"/>
      </w:r>
    </w:p>
    <w:p>
      <w:pPr>
        <w:pStyle w:val="GOSTHeading1"/>
      </w:pPr>
      <w:r>
        <w:t>Р—Р°РЄР»СЋС‡РΜРЅРЁРΜ</w:t>
      </w:r>
    </w:p>
    <w:p>
      <w:pPr>
        <w:pStyle w:val="GOSTBodyText"/>
      </w:pPr>
      <w:r>
        <w:t>Р‘Р°Р·РѕРІС‹Рµ РѕРїРµСЂР°С†РёРё РєРѕРЅС‚РµР№РЅРµСЂРЅРѕРіРѕ Р·Р°РїСѓСЃРєР° Рё РїСЂРѕРІРµСЂРєРё HTTP РІС‹РїРѕР»РЅРµРЅС‹ С‡РµСЂРµР· udocker РёР·-Р·Р° РѕС‚СЃСѓС‚СЃС‚РІРёСЏ СЃРёСЃС‚РµРјРЅРѕРіРѕ Docker. РћР±СЂР°Р· СЃРѕС…СЂР°РЅС‘РЅ РІ tar. Р¦РµР»СЊ СЂР°Р±РѕС‚С‹ РґРѕСЃС‚РёРіРЅСѓС‚Р° РІ Р°РґР°РїС‚РёСЂРѕРІР°РЅРЅРѕР№ С„РѕСЂРјРµ.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 w:left="0" w:right="0"/>
      <w:jc w:val="center"/>
    </w:pPr>
    <w:r>
      <w:rPr>
        <w:rFonts w:ascii="Times New Roman" w:hAnsi="Times New Roman" w:cs="Times New Roman" w:eastAsia="Times New Roman"/>
        <w:b w:val="0"/>
        <w:i w:val="0"/>
        <w:color w:val="000000"/>
        <w:sz w:val="28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)"/>
      <w:lvlJc w:val="left"/>
      <w:pPr>
        <w:ind w:left="992" w:hanging="283"/>
      </w:pPr>
      <w:rPr>
        <w:rFonts w:ascii="Times New Roman" w:hAnsi="Times New Roman" w:cs="Times New Roman" w:eastAsia="Times New Roman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BodyText">
    <w:name w:val="GOST Body Text"/>
    <w:basedOn w:val="Normal"/>
    <w:uiPriority w:val="1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Service">
    <w:name w:val="GOST Service"/>
    <w:basedOn w:val="Normal"/>
    <w:uiPriority w:val="90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Heading1">
    <w:name w:val="GOST Heading 1"/>
    <w:basedOn w:val="Normal"/>
    <w:uiPriority w:val="2"/>
    <w:unhideWhenUsed/>
    <w:qFormat/>
    <w:pPr>
      <w:keepNext/>
      <w:spacing w:before="0" w:after="360" w:line="360" w:lineRule="auto"/>
      <w:ind w:firstLine="0" w:left="0" w:right="0"/>
      <w:jc w:val="left"/>
      <w:outlineLvl w:val="0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Heading2">
    <w:name w:val="GOST Heading 2"/>
    <w:basedOn w:val="Normal"/>
    <w:uiPriority w:val="3"/>
    <w:unhideWhenUsed/>
    <w:qFormat/>
    <w:pPr>
      <w:keepNext/>
      <w:spacing w:before="360" w:after="120" w:line="360" w:lineRule="auto"/>
      <w:ind w:firstLine="0" w:left="0" w:right="0"/>
      <w:jc w:val="left"/>
      <w:outlineLvl w:val="1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Heading3">
    <w:name w:val="GOST Heading 3"/>
    <w:basedOn w:val="Normal"/>
    <w:uiPriority w:val="4"/>
    <w:unhideWhenUsed/>
    <w:qFormat/>
    <w:pPr>
      <w:keepNext/>
      <w:spacing w:before="240" w:after="120" w:line="360" w:lineRule="auto"/>
      <w:ind w:firstLine="0" w:left="0" w:right="0"/>
      <w:jc w:val="left"/>
      <w:outlineLvl w:val="2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TOCTitle">
    <w:name w:val="GOST TOC Title"/>
    <w:basedOn w:val="Normal"/>
    <w:uiPriority w:val="5"/>
    <w:unhideWhenUsed/>
    <w:qFormat/>
    <w:pPr>
      <w:spacing w:before="0" w:after="240" w:line="360" w:lineRule="auto"/>
      <w:ind w:firstLine="0" w:left="0" w:right="0"/>
      <w:jc w:val="left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Caption">
    <w:name w:val="GOST Caption"/>
    <w:basedOn w:val="Normal"/>
    <w:uiPriority w:val="6"/>
    <w:unhideWhenUsed/>
    <w:qFormat/>
    <w:pPr>
      <w:spacing w:before="120" w:after="120" w:line="24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FigurePlaceholder">
    <w:name w:val="GOST Figure Placeholder"/>
    <w:basedOn w:val="Normal"/>
    <w:uiPriority w:val="7"/>
    <w:unhideWhenUsed/>
    <w:qFormat/>
    <w:pPr>
      <w:spacing w:before="0" w:after="0" w:line="24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/>
      <w:color w:val="000000"/>
      <w:sz w:val="24"/>
      <w:u w:val="none"/>
    </w:rPr>
  </w:style>
  <w:style w:type="paragraph" w:customStyle="1" w:styleId="GOSTList">
    <w:name w:val="GOST List"/>
    <w:basedOn w:val="Normal"/>
    <w:uiPriority w:val="8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TableCaption">
    <w:name w:val="GOST Table Caption"/>
    <w:basedOn w:val="Normal"/>
    <w:uiPriority w:val="9"/>
    <w:unhideWhenUsed/>
    <w:qFormat/>
    <w:pPr>
      <w:spacing w:before="120" w:after="60" w:line="24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TableCell">
    <w:name w:val="GOST Table Cell"/>
    <w:basedOn w:val="Normal"/>
    <w:uiPriority w:val="10"/>
    <w:unhideWhenUsed/>
    <w:qFormat/>
    <w:pPr>
      <w:spacing w:before="0" w:after="0" w:line="24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