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6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«Docker Compose РґР»СЏ РјРЅРѕРіРѕСЃРµСЂРІРёСЃРЅРѕРіРѕ РїСЂРёР»РѕР¶РµРЅРёСЏ»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СЂР°Р·РІРµСЂРЅСѓС‚СЊ РјРЅРѕРіРѕСЃРµСЂРІРёСЃРЅРѕРµ РїСЂРёР»РѕР¶РµРЅРёРµ (front, back, db) С‡РµСЂРµР· Docker Compose, РїСЂРѕРІРµСЂРёС‚СЊ РІС‹РґР°С‡Сѓ РґР°РЅРЅС‹С… РЅР° frontend Рё СЃРѕС…СЂР°РЅРЅРѕСЃС‚СЊ РґР°РЅРЅС‹С… РІ С‚РѕРјРµ Р‘Р” РїРѕСЃР»Рµ РїРµСЂРµСЃРѕР·РґР°РЅРёСЏ РєРѕРЅС‚РµР№РЅРµСЂРѕРІ.</w:t>
      </w:r>
    </w:p>
    <w:p>
      <w:pPr>
        <w:pStyle w:val="GOSTBodyText"/>
      </w:pPr>
      <w:r>
        <w:t>СЃРїРѕР»СЊР·РѕРІР°РЅ Docker Compose v2 РЅР° С…РѕСЃС‚Рµ. РџРѕСЂС‚ РїСЂРёР»РѕР¶РµРЅРёСЏ РЅР° С…РѕСЃС‚Рµ 18888 РІРјРµСЃС‚Рѕ 8888 РёР·-Р·Р° Р·Р°РЅСЏС‚РѕСЃС‚Рё РїРѕСЂС‚Р°.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Docker Compose v2 РЅР° С…РѕСЃС‚Рµ Windows. РћРїРёСЃР°РЅРёРµ СЃС‚РµРєР°: lab6/work/compose.yaml (СЃРµСЂРІРёСЃС‹ front, back, db). РџРѕСЂС‚ РїСѓР±Р»РёРєР°С†РёРё РЅР° С…РѕСЃС‚Рµ РґР»СЏ РІРµР±-РёРЅС‚РµСЂС„РµР№СЃР°: 18888 (РІРјРµСЃС‚Рѕ 8888 РїСЂРё Р·Р°РЅСЏС‚РѕСЃС‚Рё РїРѕСЂС‚Р°).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numPr>
          <w:ilvl w:val="0"/>
          <w:numId w:val="10"/>
        </w:numPr>
        <w:pStyle w:val="GOSTList"/>
      </w:pPr>
      <w:r>
        <w:t>РџРµСЂРµР№С‚Рё РІ lab6/work.</w:t>
      </w:r>
    </w:p>
    <w:p>
      <w:pPr>
        <w:numPr>
          <w:ilvl w:val="0"/>
          <w:numId w:val="10"/>
        </w:numPr>
        <w:pStyle w:val="GOSTList"/>
      </w:pPr>
      <w:r>
        <w:t>Р—Р°РїСѓСЃС‚РёС‚СЊ СЃС‚РµРє: docker compose up -d (РёР»Рё docker-compose up -d РІ Р·Р°РІРёСЃРёРјРѕСЃС‚Рё РѕС‚ СѓСЃС‚Р°РЅРѕРІРєРё).</w:t>
      </w:r>
    </w:p>
    <w:p>
      <w:pPr>
        <w:numPr>
          <w:ilvl w:val="0"/>
          <w:numId w:val="10"/>
        </w:numPr>
        <w:pStyle w:val="GOSTList"/>
      </w:pPr>
      <w:r>
        <w:t>РџСЂРѕРІРµСЂРёС‚СЊ РіР»Р°РІРЅСѓСЋ СЃС‚СЂР°РЅРёС†Сѓ: wget -qO- http://127.0.0.1:18888.</w:t>
      </w:r>
    </w:p>
    <w:p>
      <w:pPr>
        <w:numPr>
          <w:ilvl w:val="0"/>
          <w:numId w:val="10"/>
        </w:numPr>
        <w:pStyle w:val="GOSTList"/>
      </w:pPr>
      <w:r>
        <w:t>РџСЂРѕРІРµСЂРёС‚СЊ API С‡РµСЂРµР· РїСЂРѕРєСЃРё front: wget -qO- http://127.0.0.1:18888/back.</w:t>
      </w:r>
    </w:p>
    <w:p>
      <w:pPr>
        <w:numPr>
          <w:ilvl w:val="0"/>
          <w:numId w:val="10"/>
        </w:numPr>
        <w:pStyle w:val="GOSTList"/>
      </w:pPr>
      <w:r>
        <w:t>Р”РѕР±Р°РІРёС‚СЊ Р·Р°РїРёСЃСЊ РІ Р‘Р”: docker exec РІ РєРѕРЅС‚РµР№РЅРµСЂРµ postgres СЃ psql -c "INSERT INTO users вЂ¦".</w:t>
      </w:r>
    </w:p>
    <w:p>
      <w:pPr>
        <w:numPr>
          <w:ilvl w:val="0"/>
          <w:numId w:val="10"/>
        </w:numPr>
        <w:pStyle w:val="GOSTList"/>
      </w:pPr>
      <w:r>
        <w:t>РџРµСЂРµСЃРѕР·РґР°С‚СЊ РєРѕРЅС‚РµР№РЅРµСЂС‹ РїСЂРёР»РѕР¶РµРЅРёСЏ: docker compose rm -sf Рё СЃРЅРѕРІР° docker compose up -d; РїРѕРІС‚РѕСЂРёС‚СЊ Р·Р°РїСЂРѕСЃ Рє /back Рё СѓР±РµРґРёС‚СЊСЃСЏ, С‡С‚Рѕ РґР°РЅРЅС‹Рµ РІ С‚РѕРјРµ СЃРѕС…СЂР°РЅРёР»РёСЃСЊ.</w:t>
      </w:r>
    </w:p>
    <w:p>
      <w:pPr>
        <w:numPr>
          <w:ilvl w:val="0"/>
          <w:numId w:val="10"/>
        </w:numPr>
        <w:pStyle w:val="GOSTList"/>
      </w:pPr>
      <w:r>
        <w:t>РџСЂРѕРІРµСЂРёС‚СЊ РёР·РѕР»СЏС†РёСЋ: docker exec РІ РєРѕРЅС‚РµР№РЅРµСЂРµ front, wget Рє http://db:5432 (РѕР¶РёРґР°РµС‚СЃСЏ РѕС€РёР±РєР° СЂР°Р·СЂРµС€РµРЅРёСЏ РёР»Рё РїРѕРґРєР»СЋС‡РµРЅРёСЏ).</w:t>
      </w:r>
    </w:p>
    <w:p>
      <w:pPr>
        <w:pStyle w:val="GOSTHeading2"/>
      </w:pPr>
      <w:r>
        <w:t>Р“Р»Р°РІРЅР°СЏ СЃС‚СЂР°РЅРёС†Р° frontend</w:t>
      </w:r>
    </w:p>
    <w:p>
      <w:pPr>
        <w:pStyle w:val="GOSTBodyText"/>
      </w:pPr>
      <w:r>
        <w:t>РљРѕРјР°РЅРґР°: wget -qO- http://127.0.0.1:18888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&lt;!doctype html&gt;</w:t>
        <w:br/>
        <w:t>&lt;html lang="en"&gt;</w:t>
        <w:br/>
        <w:t>&lt;head&gt;</w:t>
        <w:br/>
        <w:br/>
        <w:t xml:space="preserve">  &lt;meta charset="utf-8"&gt;</w:t>
        <w:br/>
        <w:br/>
        <w:t xml:space="preserve">  &lt;title&gt;Lab6 Compose&lt;/title&gt;</w:t>
        <w:br/>
        <w:br/>
        <w:t>&lt;/head&gt;</w:t>
        <w:br/>
        <w:t>&lt;body&gt;</w:t>
        <w:br/>
        <w:br/>
        <w:t xml:space="preserve">  &lt;h2&gt;Users&lt;/h2&gt;</w:t>
        <w:br/>
        <w:br/>
        <w:t xml:space="preserve">  &lt;pre id="users"&gt;loading...&lt;/pre&gt;</w:t>
        <w:br/>
        <w:br/>
        <w:t xml:space="preserve">  &lt;script&gt;</w:t>
        <w:br/>
        <w:br/>
        <w:t xml:space="preserve">    fetch('/back')</w:t>
        <w:br/>
        <w:br/>
        <w:t xml:space="preserve">      .then((response) =&gt; response.json())</w:t>
        <w:br/>
        <w:br/>
        <w:t xml:space="preserve">      .then((data) =&gt; {</w:t>
        <w:br/>
        <w:br/>
        <w:t xml:space="preserve">        document.getElementById('users').textContent = JSON.stringify(data, null, 2);</w:t>
        <w:br/>
        <w:br/>
        <w:t xml:space="preserve">      })</w:t>
        <w:br/>
        <w:br/>
        <w:t xml:space="preserve">      .catch((error) =&gt; {</w:t>
        <w:br/>
        <w:br/>
        <w:t xml:space="preserve">        document.getElementById('users').textContent = String(error);</w:t>
        <w:br/>
        <w:br/>
        <w:t xml:space="preserve">      });</w:t>
        <w:br/>
        <w:br/>
        <w:t xml:space="preserve">  &lt;/script&gt;</w:t>
        <w:br/>
        <w:br/>
        <w:t>&lt;/body&gt;</w:t>
        <w:br/>
        <w:t>&lt;/html&gt;</w:t>
      </w:r>
    </w:p>
    <w:p>
      <w:pPr>
        <w:pStyle w:val="GOSTHeading2"/>
      </w:pPr>
      <w:r>
        <w:t>Backend API РїРѕСЃР»Рµ РїРµСЂРІРѕРіРѕ Р·Р°РїСѓСЃРєР°</w:t>
      </w:r>
    </w:p>
    <w:p>
      <w:pPr>
        <w:pStyle w:val="GOSTBodyText"/>
      </w:pPr>
      <w:r>
        <w:t>РљРѕРјР°РЅРґР°: wget -qO- http://127.0.0.1:18888/back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[{"id":1,"name":"john","email":"john@example.com"},{"id":2,"name":"mary","email":"mary@example.com"}]</w:t>
      </w:r>
    </w:p>
    <w:p>
      <w:pPr>
        <w:pStyle w:val="GOSTHeading2"/>
      </w:pPr>
      <w:r>
        <w:t>РџРѕСЃР»Рµ РІСЃС‚Р°РІРєРё РїРѕР»СЊР·РѕРІР°С‚РµР»СЏ Рё РїРµСЂРµСЃРѕР·РґР°РЅРёСЏ РєРѕРЅС‚РµР№РЅРµСЂРѕРІ</w:t>
      </w:r>
    </w:p>
    <w:p>
      <w:pPr>
        <w:pStyle w:val="GOSTBodyText"/>
      </w:pPr>
      <w:r>
        <w:t>Р’С‹РїРѕР»РЅРµРЅ INSERT РІ С‚Р°Р±Р»РёС†Сѓ users С‡РµСЂРµР· docker exec РІ РєРѕРЅС‚РµР№РЅРµСЂРµ Р‘Р”, Р·Р°С‚РµРј docker compose rm -sf Рё docker compose up -d. РџРѕРІС‚РѕСЂРЅС‹Р№ Р·Р°РїСЂРѕСЃ Рє /back.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[{"id":1,"name":"john","email":"john@example.com"},{"id":2,"name":"mary","email":"mary@example.com"},{"id":3,"name":"alex","email":"alex@mail.ru"}]</w:t>
      </w:r>
    </w:p>
    <w:p>
      <w:pPr>
        <w:pStyle w:val="GOSTHeading2"/>
      </w:pPr>
      <w:r>
        <w:t>РџСЂРѕРІРµСЂРєР° РёР·РѕР»СЏС†РёРё: front Рє СѓР·Р»Сѓ db</w:t>
      </w:r>
    </w:p>
    <w:p>
      <w:pPr>
        <w:pStyle w:val="GOSTBodyText"/>
      </w:pPr>
      <w:r>
        <w:t>РљРѕРјР°РЅРґР° РёР· РєРѕРЅС‚РµР№РЅРµСЂР° front: wget Рє http://db:5432 (РѕР¶РёРґР°РµРјР°СЏ РЅРµСѓРґР°С‡Р° СЂР°Р·СЂРµС€РµРЅРёСЏ/РїРѕРґРєР»СЋС‡РµРЅРёСЏ).</w:t>
      </w:r>
    </w:p>
    <w:p>
      <w:pPr>
        <w:pStyle w:val="GOSTHeading3"/>
      </w:pPr>
      <w:r>
        <w:t>Р’С‹РІРѕРґ (stderr)</w:t>
      </w:r>
    </w:p>
    <w:p>
      <w:pPr>
        <w:pStyle w:val="GOSTBodyText"/>
      </w:pPr>
      <w:r>
        <w:t>wget: bad address 'db:5432'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TableCaption"/>
      </w:pPr>
      <w:r>
        <w:t>Таблица 1 - Р­С‚Р°РїС‹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Frontend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wget -qO- http://127.0.0.1:18888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В«Р“Р»Р°РІРЅР°СЏ СЃС‚СЂР°РЅРёС†Р° frontendВ»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Backend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wget -qO- http://127.0.0.1:18888/back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В«Backend API РїРѕСЃР»Рµ РїРµСЂРІРѕРіРѕ Р·Р°РїСѓСЃРєР°В»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Р”Р°РЅРЅС‹Рµ РїРѕСЃР»Рµ recreate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insert; compose rm/up; wget вЂ¦/back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В«РџРѕСЃР»Рµ РІСЃС‚Р°РІРєРёвЂ¦В»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Р·РѕР»СЏС†РёСЏ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docker exec front вЂ¦ wget вЂ¦ db:5432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РёР·РѕР»СЏС†РёРёВ»</w:t>
            </w:r>
          </w:p>
        </w:tc>
      </w:tr>
    </w:tbl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Compose-СЃС‚РµРє front, back Рё db РїРѕРґРЅСЏС‚; frontend Рё API РѕС‚СЂР°Р±РѕС‚Р°Р»Рё; РґР°РЅРЅС‹Рµ СЃРѕС…СЂР°РЅРёР»РёСЃСЊ РІ РёРјРµРЅРѕРІР°РЅРЅРѕРј С‚РѕРјРµ РїРѕСЃР»Рµ РїРµСЂРµСЃРѕР·РґР°РЅРёСЏ РєРѕРЅС‚РµР№РЅРµСЂРѕРІ. РџСЂСЏРјРѕР№ РґРѕСЃС‚СѓРї front Рє db РїРѕ РёРјРµРЅРё С…РѕСЃС‚Р° РІ С‚Р°РєРѕРј РІРёРґРµ РЅРµ РёСЃРїРѕР»СЊР·СѓРµС‚СЃСЏ (РїСЂРѕРІРµСЂРєР° РїРѕРєР°Р·Р°Р»Р° РѕР¶РёРґР°РµРјСѓСЋ РѕС€РёР±РєСѓ wget). Р¦РµР»СЊ СЂР°Р±РѕС‚С‹ РґРѕСЃС‚РёРіРЅСѓС‚Р°.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