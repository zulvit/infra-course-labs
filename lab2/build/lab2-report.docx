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38451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bookmarkStart w:id="0" w:name="_Hlk120634486"/>
      <w:bookmarkEnd w:id="0"/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МИНИСТЕРСТВО ТРАНСПОРТА РОССИЙСКОЙ ФЕДЕРАЦИИ</w:t>
      </w:r>
    </w:p>
    <w:p w14:paraId="7CC00029" w14:textId="77777777" w:rsidR="00B03285" w:rsidRPr="001B2882" w:rsidRDefault="00B03285" w:rsidP="00B03285">
      <w:pPr>
        <w:spacing w:after="160" w:line="240" w:lineRule="auto"/>
        <w:ind w:firstLine="0"/>
        <w:jc w:val="center"/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 xml:space="preserve">ФЕДЕРАЛЬНОЕ ГОСУДАРСТВЕННОЕ АВТОНОМНОЕ ОБРАЗОВАТЕЛЬНОЕ УЧРЕЖДЕНИЕ ВЫСШЕГО ОБРАЗОВАНИЯ </w:t>
      </w: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br/>
        <w:t>«РОССИЙСКИЙ УНИВЕРСИТЕТ ТРАНСПОРТА»</w:t>
      </w:r>
    </w:p>
    <w:p w14:paraId="6CD31F8D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F498869" wp14:editId="5302F657">
                <wp:simplePos x="0" y="0"/>
                <wp:positionH relativeFrom="column">
                  <wp:posOffset>139065</wp:posOffset>
                </wp:positionH>
                <wp:positionV relativeFrom="paragraph">
                  <wp:posOffset>247015</wp:posOffset>
                </wp:positionV>
                <wp:extent cx="5654040" cy="6350"/>
                <wp:effectExtent l="0" t="0" r="22860" b="31750"/>
                <wp:wrapNone/>
                <wp:docPr id="1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86E6D8" id="Полилиния: фигура 1" o:spid="_x0000_s1026" style="position:absolute;margin-left:10.95pt;margin-top:19.45pt;width:445.2pt;height:.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" path="m,l21600,21600e" filled="f" strokeweight=".53mm">
                <v:stroke joinstyle="miter"/>
                <v:path arrowok="t"/>
              </v:shape>
            </w:pict>
          </mc:Fallback>
        </mc:AlternateContent>
      </w: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РУТ (МИИТ)</w:t>
      </w:r>
    </w:p>
    <w:p w14:paraId="7A6E4B65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Кафедра «Цифровые технологии и управление транспортными процессами»</w:t>
      </w:r>
    </w:p>
    <w:p w14:paraId="744F6689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251D97E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B59FFD7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6B8C368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92D40A0" w14:textId="56B61F5F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Лабораторная работа в„– 2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18151DC8" w14:textId="05DABD4C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 xml:space="preserve"> «РЅС„СЂР°СЃС‚СЂСѓРєС‚СѓСЂРЅРѕРµ РїСЂРѕРіСЂР°РјРјРЅРѕРµ РѕР±РµСЃРїРµС‡РµРЅРёРµ»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7D244B75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на тему:</w:t>
      </w:r>
    </w:p>
    <w:p w14:paraId="746FC47B" w14:textId="06AAB487" w:rsidR="00B03285" w:rsidRPr="001B2882" w:rsidRDefault="00B03285" w:rsidP="00803ED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 xml:space="preserve"> «РњРЅРѕРіРѕРјР°С€РёРЅРЅС‹Р№ СЃС‚РµРЅРґ Vagrant»</w:t>
      </w:r>
      <w:r w:rsidR="00150766" w:rsidRPr="001B2882">
        <w:rPr>
          <w:rFonts w:eastAsia="Calibri"/>
          <w:color w:val="auto"/>
          <w:kern w:val="2"/>
          <w:szCs w:val="28"/>
          <w14:ligatures w14:val="standardContextual"/>
        </w:rPr>
      </w:r>
      <w:proofErr w:type="spellStart"/>
      <w:r w:rsidR="00803ED5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proofErr w:type="spellEnd"/>
      <w:r w:rsidR="00150766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7ED1A1F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B4031C3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8C1F15C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355495D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9EC40D7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7803998" w14:textId="77777777" w:rsidR="00B03285" w:rsidRPr="001B2882" w:rsidRDefault="00B03285" w:rsidP="00B03285">
      <w:pPr>
        <w:spacing w:after="160" w:line="240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D2E4C9E" w14:textId="65FE36EC" w:rsidR="00B03285" w:rsidRPr="001B2882" w:rsidRDefault="00B03285" w:rsidP="00B03285">
      <w:pPr>
        <w:spacing w:after="160" w:line="240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Выполнил: студент гр. УВП-171</w:t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043E1F6C" w14:textId="71078795" w:rsidR="00B03285" w:rsidRPr="001B2882" w:rsidRDefault="00C028EB" w:rsidP="00B03285">
      <w:pPr>
        <w:spacing w:after="160" w:line="240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Купленик С. С.</w:t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5E48136D" w14:textId="77777777" w:rsidR="00B03285" w:rsidRPr="001B2882" w:rsidRDefault="00B03285" w:rsidP="00B03285">
      <w:pPr>
        <w:tabs>
          <w:tab w:val="left" w:pos="7371"/>
        </w:tabs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0E1E2859" w14:textId="6B1F6A61" w:rsidR="00B03285" w:rsidRPr="001B2882" w:rsidRDefault="00B03285" w:rsidP="00B03285">
      <w:pPr>
        <w:tabs>
          <w:tab w:val="left" w:pos="7371"/>
        </w:tabs>
        <w:spacing w:after="160" w:line="276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Принял: Старший преподаватель кафедры ЦТУТП Заманов Е. А..</w:t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35FE9974" w14:textId="77777777" w:rsidR="00B03285" w:rsidRPr="001B2882" w:rsidRDefault="00B03285" w:rsidP="00B03285">
      <w:pPr>
        <w:spacing w:after="160" w:line="240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0351B6AF" w14:textId="77777777" w:rsidR="00B03285" w:rsidRPr="001B2882" w:rsidRDefault="00B03285" w:rsidP="00B03285">
      <w:pPr>
        <w:spacing w:after="160" w:line="276" w:lineRule="auto"/>
        <w:ind w:firstLine="0"/>
        <w:jc w:val="right"/>
        <w:rPr>
          <w:rFonts w:eastAsia="Calibri"/>
          <w:color w:val="auto"/>
          <w:kern w:val="2"/>
          <w:szCs w:val="28"/>
          <w:vertAlign w:val="superscript"/>
          <w:lang w:val="ru-RU"/>
          <w14:ligatures w14:val="standardContextual"/>
        </w:rPr>
      </w:pPr>
    </w:p>
    <w:p w14:paraId="70DA0C3F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63C5196" w14:textId="21A39874" w:rsidR="00F61A45" w:rsidRPr="001B2882" w:rsidRDefault="00B03285" w:rsidP="004A33FB">
      <w:pPr>
        <w:ind w:firstLine="0"/>
        <w:jc w:val="center"/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Москва – 2026</w:t>
      </w:r>
      <w:r w:rsidR="005B54B6"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r>
      <w:r w:rsidR="005B54B6" w:rsidRPr="001B2882">
        <w:rPr>
          <w:rFonts w:eastAsia="Calibri"/>
          <w:b/>
          <w:color w:val="auto"/>
          <w:kern w:val="2"/>
          <w:szCs w:val="28"/>
          <w14:ligatures w14:val="standardContextual"/>
        </w:rPr>
      </w:r>
      <w:r>
        <w:br w:type="page"/>
      </w:r>
    </w:p>
    <w:p>
      <w:pPr>
        <w:pStyle w:val="GOSTTOCTitle"/>
      </w:pPr>
      <w:r>
        <w:t>СОДЕРЖАНИЕ</w:t>
      </w:r>
    </w:p>
    <w:p>
      <w:pPr>
        <w:pStyle w:val="GOSTService"/>
        <w:ind w:firstLine="0"/>
      </w:pPr>
      <w:r>
        <w:fldChar w:fldCharType="begin" w:dirty="true"/>
        <w:instrText xml:space="preserve"> TOC \o "1-3" \h \z \u </w:instrText>
        <w:fldChar w:fldCharType="separate"/>
        <w:t>Щёлкните правой кнопкой по оглавлению и выберите «Обновить поле» (или выделите документ и нажмите F9).</w:t>
        <w:fldChar w:fldCharType="end"/>
      </w:r>
    </w:p>
    <w:p>
      <w:r>
        <w:br w:type="page"/>
      </w:r>
    </w:p>
    <w:p>
      <w:pPr>
        <w:pStyle w:val="GOSTHeading1"/>
      </w:pPr>
      <w:r>
        <w:t>Р¦РΜР»СЊ СЂР°Р±РЅС‚С‹</w:t>
      </w:r>
    </w:p>
    <w:p>
      <w:pPr>
        <w:pStyle w:val="GOSTBodyText"/>
      </w:pPr>
      <w:r>
        <w:t>Р¦РµР»СЊ СЂР°Р±РѕС‚С‹ - СЃРѕР·РґР°РЅРёРµ РјРЅРѕРіРѕРјР°С€РёРЅРЅРѕРіРѕ СЃС‚РµРЅРґР° Vagrant РёР· С‚СЂС‘С… РІРёСЂС‚СѓР°Р»СЊРЅС‹С… РјР°С€РёРЅ front, back Рё db, РїРѕРґРіРѕС‚РѕРІРєР° СЃРѕР±СЃС‚РІРµРЅРЅС‹С… box-РѕР±СЂР°Р·РѕРІ РґР»СЏ РєР°Р¶РґРѕРіРѕ СѓР·Р»Р° Рё РїСЂРѕРІРµСЂРєР° С†РµРїРѕС‡РєРё front-back-db СЃ РґР°РЅРЅС‹РјРё РёР· PostgreSQL РЅР° РІРµР±-СЃС‚СЂР°РЅРёС†Рµ.</w:t>
      </w:r>
    </w:p>
    <w:p>
      <w:pPr>
        <w:pStyle w:val="GOSTBodyText"/>
      </w:pPr>
      <w:r>
        <w:t>РЎРѕР±СЂР°РЅС‹ РѕС‚РґРµР»СЊРЅС‹Рµ box-РѕР±СЂР°Р·С‹ front, back Рё db, Р·Р°С‚РµРј РЅР° РёС… РѕСЃРЅРѕРІРµ РїРѕРґРЅСЏС‚ РѕР±С‰РёР№ СЃС‚РµРЅРґ. Р”Р»СЏ СЃРѕРІРјРµСЃС‚РёРјРѕСЃС‚Рё СЃРѕ СЃСЂРµРґРѕР№ РёСЃРїРѕР»СЊР·РѕРІР°РЅС‹ Ubuntu Jammy Рё РѕР±РЅРѕРІР»С‘РЅРЅС‹Р№ СЃС‚РµРє Go РЅР° СѓР·Р»Рµ back.</w:t>
      </w:r>
    </w:p>
    <w:p>
      <w:r>
        <w:br w:type="page"/>
      </w:r>
    </w:p>
    <w:p>
      <w:pPr>
        <w:pStyle w:val="GOSTHeading1"/>
      </w:pPr>
      <w:r>
        <w:t>РҐРЅРҐ СЂР°Р±РЅС‚С‹</w:t>
      </w:r>
    </w:p>
    <w:p>
      <w:pPr>
        <w:pStyle w:val="GOSTHeading2"/>
      </w:pPr>
      <w:r>
        <w:t>РЎСЂРµРґР° РІС‹РїРѕР»РЅРµРЅРёСЏ Рё СЂР°СЃРїРѕР»РѕР¶РµРЅРёРµ С„Р°Р№Р»РѕРІ</w:t>
      </w:r>
    </w:p>
    <w:p>
      <w:pPr>
        <w:pStyle w:val="GOSTBodyText"/>
      </w:pPr>
      <w:r>
        <w:t>РҐРѕСЃС‚ Windows, VirtualBox Рё Vagrant. Р’ lab2/build/db, lab2/build/back Рё lab2/build/front РїРѕРґРЅРёРјР°Р»РёСЃСЊ РѕРґРЅРѕС‚РёРїРЅС‹Рµ Р’Рњ РґР»СЏ СѓСЃС‚Р°РЅРѕРІРєРё РџРћ Рё РїРѕСЃР»РµРґСѓСЋС‰РµР№ СѓРїР°РєРѕРІРєРё РІ Р»РѕРєР°Р»СЊРЅС‹Рµ box (vagrant package). Р“РѕС‚РѕРІС‹Рµ РѕР±СЂР°Р·С‹ РґРѕР±Р°РІР»СЏР»РёСЃСЊ РІ Р»РѕРєР°Р»СЊРЅСѓСЋ Р±Р°Р·Сѓ (vagrant box add). С‚РѕРіРѕРІС‹Р№ РјРЅРѕРіРѕРјР°С€РёРЅРЅС‹Р№ СЃС‚РµРЅРґ РѕРїРёСЃР°РЅ РІ lab2/vagrant (Vagrantfile СЃ СѓР·Р»Р°РјРё db, back, front Рё СЃРµС‚СЊСЋ host-only).</w:t>
      </w:r>
    </w:p>
    <w:p>
      <w:pPr>
        <w:pStyle w:val="GOSTHeading2"/>
      </w:pPr>
      <w:r>
        <w:t>РџРѕСЃР»РµРґРѕРІР°С‚РµР»СЊРЅРѕСЃС‚СЊ РґРµР№СЃС‚РІРёР№ Рё РєРѕРјР°РЅРґС‹</w:t>
      </w:r>
    </w:p>
    <w:p>
      <w:pPr>
        <w:pStyle w:val="GOSTBodyText"/>
      </w:pPr>
      <w:r>
        <w:t>РЈРїСЂРѕС‰С‘РЅРЅР°СЏ С…СЂРѕРЅРѕР»РѕРіРёСЏ (СЂР°Р±РѕС‡РёРµ РєР°С‚Р°Р»РѕРіРё СѓС‚РѕС‡РЅСЏС‚СЊ РїРѕ С„Р°РєС‚РёС‡РµСЃРєРёРј РїСѓС‚СЏРј РІ СЂРµРїРѕР·РёС‚РѕСЂРёРё).</w:t>
      </w:r>
    </w:p>
    <w:p>
      <w:pPr>
        <w:numPr>
          <w:ilvl w:val="0"/>
          <w:numId w:val="10"/>
        </w:numPr>
        <w:pStyle w:val="GOSTList"/>
      </w:pPr>
      <w:r>
        <w:t>РЎРѕР±СЂР°С‚СЊ РѕР±СЂР°Р· db: РїРµСЂРµР№С‚Рё РІ lab2/build/db, vagrant up, РїСЂРё РЅРµРѕР±С…РѕРґРёРјРѕСЃС‚Рё РґРѕРЅР°СЃС‚СЂРѕРёС‚СЊ РіРѕСЃС‚СЏ, vagrant package --output ../../artifacts/db.box, vagrant box add --name db ../../artifacts/db.box.</w:t>
      </w:r>
    </w:p>
    <w:p>
      <w:pPr>
        <w:numPr>
          <w:ilvl w:val="0"/>
          <w:numId w:val="10"/>
        </w:numPr>
        <w:pStyle w:val="GOSTList"/>
      </w:pPr>
      <w:r>
        <w:t>РђРЅР°Р»РѕРіРёС‡РЅРѕ СЃРѕР±СЂР°С‚СЊ Рё Р·Р°СЂРµРіРёСЃС‚СЂРёСЂРѕРІР°С‚СЊ box back Рё front РёР· lab2/build/back Рё lab2/build/front.</w:t>
      </w:r>
    </w:p>
    <w:p>
      <w:pPr>
        <w:numPr>
          <w:ilvl w:val="0"/>
          <w:numId w:val="10"/>
        </w:numPr>
        <w:pStyle w:val="GOSTList"/>
      </w:pPr>
      <w:r>
        <w:t>РџРµСЂРµР№С‚Рё РІ lab2/vagrant, РІС‹РїРѕР»РЅРёС‚СЊ vagrant up (РѕРґРЅРѕРІСЂРµРјРµРЅРЅС‹Р№ РїРѕРґСЉС‘Рј db, back, front).</w:t>
      </w:r>
    </w:p>
    <w:p>
      <w:pPr>
        <w:numPr>
          <w:ilvl w:val="0"/>
          <w:numId w:val="10"/>
        </w:numPr>
        <w:pStyle w:val="GOSTList"/>
      </w:pPr>
      <w:r>
        <w:t>РџСЂРѕРІРµСЂРёС‚СЊ back: vagrant ssh back -c "hostname &amp;&amp; systemctl status lab2-back.service --no-pager &amp;&amp; curl -s http://127.0.0.1".</w:t>
      </w:r>
    </w:p>
    <w:p>
      <w:pPr>
        <w:numPr>
          <w:ilvl w:val="0"/>
          <w:numId w:val="10"/>
        </w:numPr>
        <w:pStyle w:val="GOSTList"/>
      </w:pPr>
      <w:r>
        <w:t>Р’СЃС‚Р°РІРёС‚СЊ С‚РµСЃС‚РѕРІС‹С… РїРѕР»СЊР·РѕРІР°С‚РµР»РµР№ РІ PostgreSQL: СЃ С…РѕСЃС‚Р° ssh РЅР° db (РїРѕСЂС‚ Рё РєР»СЋС‡ РёР· РІС‹РІРѕРґР° vagrant), РІС‹РїРѕР»РЅРёС‚СЊ psql СЃ СЃРєСЂРёРїС‚РѕРј insert_users.sql РІ /vagrant.</w:t>
      </w:r>
    </w:p>
    <w:p>
      <w:pPr>
        <w:numPr>
          <w:ilvl w:val="0"/>
          <w:numId w:val="10"/>
        </w:numPr>
        <w:pStyle w:val="GOSTList"/>
      </w:pPr>
      <w:r>
        <w:t>РџСЂРѕРІРµСЂРёС‚СЊ API СЃ С…РѕСЃС‚Р°: curl.exe -s http://127.0.0.1:8889 Рё СЃС‚СЂР°РЅРёС†Сѓ front: curl.exe -s http://127.0.0.1:8888.</w:t>
      </w:r>
    </w:p>
    <w:p>
      <w:pPr>
        <w:numPr>
          <w:ilvl w:val="0"/>
          <w:numId w:val="10"/>
        </w:numPr>
        <w:pStyle w:val="GOSTList"/>
      </w:pPr>
      <w:r>
        <w:t>Р—Р°РІРµСЂС€РёС‚СЊ СЂР°Р±РѕС‚Сѓ: РёР· lab2/vagrant РІС‹РїРѕР»РЅРёС‚СЊ vagrant destroy -f.</w:t>
      </w:r>
    </w:p>
    <w:p>
      <w:pPr>
        <w:pStyle w:val="GOSTHeading2"/>
      </w:pPr>
      <w:r>
        <w:t>Р›РѕРєР°Р»СЊРЅС‹Рµ box-РѕР±СЂР°Р·С‹</w:t>
      </w:r>
    </w:p>
    <w:p>
      <w:pPr>
        <w:pStyle w:val="GOSTBodyText"/>
      </w:pPr>
      <w:r>
        <w:t>РџРѕСЃР»Рµ vagrant package Рё vagrant box add РґР»СЏ РєР°Р¶РґРѕРіРѕ СѓР·Р»Р° РїСЂРѕРІРµСЂРµРЅР° Р»РѕРєР°Р»СЊРЅР°СЏ Р±Р°Р·Р° РѕР±СЂР°Р·РѕРІ РєРѕРјР°РЅРґРѕР№ vagrant box list.</w:t>
      </w:r>
    </w:p>
    <w:p>
      <w:pPr>
        <w:pStyle w:val="GOSTHeading3"/>
      </w:pPr>
      <w:r>
        <w:t>Р’С‹РІРѕРґ</w:t>
      </w:r>
    </w:p>
    <w:p>
      <w:pPr>
        <w:pStyle w:val="GOSTBodyText"/>
      </w:pPr>
      <w:r>
        <w:t>back           (virtualbox, 0, (amd64))</w:t>
        <w:br/>
        <w:t>db             (virtualbox, 0, (amd64))</w:t>
        <w:br/>
        <w:t>front          (virtualbox, 0, (amd64))</w:t>
        <w:br/>
        <w:t>ubuntu/jammy64 (virtualbox, 20241002.0.0)</w:t>
      </w:r>
    </w:p>
    <w:p>
      <w:pPr>
        <w:pStyle w:val="GOSTHeading2"/>
      </w:pPr>
      <w:r>
        <w:t>Р—Р°РїСѓСЃРє СЃС‚РµРЅРґР° (vagrant up)</w:t>
      </w:r>
    </w:p>
    <w:p>
      <w:pPr>
        <w:pStyle w:val="GOSTBodyText"/>
      </w:pPr>
      <w:r>
        <w:t>РљР°С‚Р°Р»РѕРі lab2/vagrant. РљРѕРјР°РЅРґР° vagrant up РїРѕРґРЅРёРјР°РµС‚ С‚СЂРё Р’Рњ РїСЂРѕРІР°Р№РґРµСЂРѕРј virtualbox. РќРёР¶Рµ РїСЂРёРІРµРґС‘РЅ РЅР°С‡Р°Р»Рѕ РІС‹РІРѕРґР° (СѓР·РµР» db: NAT Рё host-only, РїСЂРѕР±СЂРѕСЃ SSH, РјРѕРЅС‚РёСЂРѕРІР°РЅРёРµ /vagrant, provision СЃ psql Рё Р·Р°РїРёСЃСЏРјРё РІ /etc/hosts).</w:t>
      </w:r>
    </w:p>
    <w:p>
      <w:pPr>
        <w:pStyle w:val="GOSTHeading3"/>
      </w:pPr>
      <w:r>
        <w:t>Р’С‹РІРѕРґ (С„СЂР°РіРјРµРЅС‚ РЅР°С‡Р°Р»Р°)</w:t>
      </w:r>
    </w:p>
    <w:p>
      <w:pPr>
        <w:pStyle w:val="GOSTBodyText"/>
      </w:pPr>
      <w:r>
        <w:t>Bringing machine 'db' up with 'virtualbox' provider...</w:t>
        <w:br/>
        <w:t>Bringing machine 'front' up with 'virtualbox' provider...</w:t>
        <w:br/>
        <w:t>Bringing machine 'back' up with 'virtualbox' provider...</w:t>
        <w:br/>
        <w:t>db: Importing base box 'db'...</w:t>
        <w:br/>
        <w:t>db: Matching MAC address for NAT networking...</w:t>
        <w:br/>
        <w:t>db: Setting the name of the VM: lab2_db_1775781242935_64255</w:t>
        <w:br/>
        <w:t>db: Fixed port collision for 22 (РѕР¶РёРґР°Р»СЃСЏ С…РѕСЃС‚-РїРѕСЂС‚ 2222). РќР°Р·РЅР°С‡РµРЅ РїРѕСЂС‚ 2202.</w:t>
        <w:br/>
        <w:t>db: Clearing any previously set network interfaces...</w:t>
        <w:br/>
        <w:t>db: Preparing network interfaces based on configuration...</w:t>
        <w:br/>
        <w:br/>
        <w:t xml:space="preserve">    db: Adapter 1: nat</w:t>
        <w:br/>
        <w:br/>
        <w:t xml:space="preserve">    db: Adapter 2: hostonly</w:t>
        <w:br/>
        <w:br/>
        <w:t>db: Forwarding ports...</w:t>
        <w:br/>
        <w:br/>
        <w:t xml:space="preserve">    db: 22 СЃ РіРѕСЃС‚СЏ РЅР° РїРѕСЂС‚ С…РѕСЃС‚Р° 2202 (adapter 1)</w:t>
        <w:br/>
        <w:br/>
        <w:t>db: Running 'pre-boot' VM customizations...</w:t>
        <w:br/>
        <w:t>db: Booting VM...</w:t>
        <w:br/>
        <w:t>db: Waiting for machine to boot. This may take a few minutes...</w:t>
        <w:br/>
        <w:br/>
        <w:t xml:space="preserve">    db: SSH address: 127.0.0.1:2202</w:t>
        <w:br/>
        <w:br/>
        <w:t xml:space="preserve">    db: SSH username: vagrant</w:t>
        <w:br/>
        <w:br/>
        <w:t xml:space="preserve">    db: SSH auth method: private key</w:t>
        <w:br/>
        <w:br/>
        <w:t>db: Machine booted and ready!</w:t>
        <w:br/>
        <w:t>db: Checking for guest additions in VM...</w:t>
        <w:br/>
        <w:t>db: Mounting shared folders...</w:t>
        <w:br/>
        <w:br/>
        <w:t xml:space="preserve">    db: C:/Users/savva/OneDrive/Documents/Go Projects/devops/lab2 to /vagrant</w:t>
        <w:br/>
        <w:br/>
        <w:t>db: Running provisioner: shell...</w:t>
        <w:br/>
        <w:br/>
        <w:t xml:space="preserve">    db: Running: inline script</w:t>
        <w:br/>
        <w:br/>
        <w:t xml:space="preserve">    db: ++ sudo -u postgres psql -f /vagrant/users.sql</w:t>
        <w:br/>
        <w:br/>
        <w:t xml:space="preserve">    db: CREATE DATABASE</w:t>
        <w:br/>
        <w:br/>
        <w:t xml:space="preserve">    db: CREATE ROLE</w:t>
        <w:br/>
        <w:br/>
        <w:t xml:space="preserve">    db: You are now connected to database "app" as user "postgres".</w:t>
        <w:br/>
        <w:br/>
        <w:t xml:space="preserve">    db: CREATE TABLE</w:t>
        <w:br/>
        <w:br/>
        <w:t>(РґР°Р»СЊРЅРµР№С€РёР№ РІС‹РІРѕРґ Р·Р°РїСѓСЃРєР° front Рё back РѕРїСѓС‰РµРЅ РєР°Рє РѕР±СЉС‘РјРЅС‹Р№, РїРѕ СЃРјС‹СЃР»Сѓ Р°РЅР°Р»РѕРіРёС‡РµРЅ.)</w:t>
      </w:r>
    </w:p>
    <w:p>
      <w:pPr>
        <w:pStyle w:val="GOSTHeading2"/>
      </w:pPr>
      <w:r>
        <w:t>РџСЂРѕРІРµСЂРєР° back РґРѕ РІСЃС‚Р°РІРєРё РґР°РЅРЅС‹С…</w:t>
      </w:r>
    </w:p>
    <w:p>
      <w:pPr>
        <w:pStyle w:val="GOSTBodyText"/>
      </w:pPr>
      <w:r>
        <w:t>РљРѕРјР°РЅРґР° РЅР° СѓР·Р»Рµ back: hostname, systemctl status lab2-back.service --no-pager, curl Рє Р»РѕРєР°Р»СЊРЅРѕРјСѓ API. РЈРїСЂР°РІР»СЏСЋС‰РёРµ РїРѕСЃР»РµРґРѕРІР°С‚РµР»СЊРЅРѕСЃС‚Рё С‚РµСЂРјРёРЅР°Р»Р° РІ С‚РµРєСЃС‚Рµ РЅРёР¶Рµ СѓР±СЂР°РЅС‹.</w:t>
      </w:r>
    </w:p>
    <w:p>
      <w:pPr>
        <w:pStyle w:val="GOSTHeading3"/>
      </w:pPr>
      <w:r>
        <w:t>Р’С‹РІРѕРґ</w:t>
      </w:r>
    </w:p>
    <w:p>
      <w:pPr>
        <w:pStyle w:val="GOSTBodyText"/>
      </w:pPr>
      <w:r>
        <w:t>ubuntu-jammy</w:t>
        <w:br/>
        <w:t>в—Џ lab2-back.service - lab2 backend service</w:t>
        <w:br/>
        <w:br/>
        <w:t xml:space="preserve">     Loaded: loaded (/etc/systemd/system/lab2-back.service; enabled; vendor preset: enabled)</w:t>
        <w:br/>
        <w:br/>
        <w:t xml:space="preserve">     Active: active (running) since Fri 2026-04-10 00:47:19 UTC; 24s ago</w:t>
        <w:br/>
        <w:br/>
        <w:t xml:space="preserve">   Main PID: 3270 (lab2-back)</w:t>
        <w:br/>
        <w:br/>
        <w:t>null</w:t>
      </w:r>
    </w:p>
    <w:p>
      <w:pPr>
        <w:pStyle w:val="GOSTHeading2"/>
      </w:pPr>
      <w:r>
        <w:t>Р—Р°РїРѕР»РЅРµРЅРёРµ С‚Р°Р±Р»РёС†С‹ users</w:t>
      </w:r>
    </w:p>
    <w:p>
      <w:pPr>
        <w:pStyle w:val="GOSTBodyText"/>
      </w:pPr>
      <w:r>
        <w:t>РЎ С…РѕСЃС‚Р° РІС‹РїРѕР»РЅРµРЅ ssh РЅР° СѓР·РµР» db (РєР»СЋС‡, РїРѕСЂС‚ РїСЂРѕР±СЂРѕСЃР°), Р·Р°С‚РµРј psql СЃ С„Р°Р№Р»РѕРј insert_users.sql. Р’ РєРѕРЅСЃРѕР»Рё Windows С‡Р°СЃС‚СЊ СЃР»СѓР¶РµР±РЅС‹С… РїСЂРµРґСѓРїСЂРµР¶РґРµРЅРёР№ SSH РѕРїСѓС‰РµРЅР°; РЅРёР¶Рµ С‚РѕР»СЊРєРѕ СЂРµР·СѓР»СЊС‚Р°С‚ SELECT.</w:t>
      </w:r>
    </w:p>
    <w:p>
      <w:pPr>
        <w:pStyle w:val="GOSTHeading3"/>
      </w:pPr>
      <w:r>
        <w:t>Р’С‹РІРѕРґ (С‚Р°Р±Р»РёС†Р° users)</w:t>
      </w:r>
    </w:p>
    <w:p>
      <w:pPr>
        <w:pStyle w:val="GOSTBodyText"/>
      </w:pPr>
      <w:r>
        <w:t>id | name  |       email</w:t>
        <w:br/>
        <w:t>----+-------+-------------------</w:t>
        <w:br/>
        <w:t>1 | Alice | alice@example.com</w:t>
        <w:br/>
        <w:t>2 | Bob   | bob@example.com</w:t>
        <w:br/>
        <w:t>(2 rows)</w:t>
      </w:r>
    </w:p>
    <w:p>
      <w:pPr>
        <w:pStyle w:val="GOSTHeading2"/>
      </w:pPr>
      <w:r>
        <w:t>РџСЂРѕРІРµСЂРєР° API back СЃ С…РѕСЃС‚Р°</w:t>
      </w:r>
    </w:p>
    <w:p>
      <w:pPr>
        <w:pStyle w:val="GOSTBodyText"/>
      </w:pPr>
      <w:r>
        <w:t>РљРѕРјР°РЅРґР°: curl.exe -s http://127.0.0.1:8889</w:t>
      </w:r>
    </w:p>
    <w:p>
      <w:pPr>
        <w:pStyle w:val="GOSTHeading3"/>
      </w:pPr>
      <w:r>
        <w:t>РўРµР»Рѕ РѕС‚РІРµС‚Р°</w:t>
      </w:r>
    </w:p>
    <w:p>
      <w:pPr>
        <w:pStyle w:val="GOSTBodyText"/>
      </w:pPr>
      <w:r>
        <w:t>[{"id":1,"name":"Alice","email":"alice@example.com"},{"id":2,"name":"Bob","email":"bob@example.com"}]</w:t>
      </w:r>
    </w:p>
    <w:p>
      <w:pPr>
        <w:pStyle w:val="GOSTHeading2"/>
      </w:pPr>
      <w:r>
        <w:t>РЎС‚СЂР°РЅРёС†Р° front</w:t>
      </w:r>
    </w:p>
    <w:p>
      <w:pPr>
        <w:pStyle w:val="GOSTBodyText"/>
      </w:pPr>
      <w:r>
        <w:t>РљРѕРјР°РЅРґР°: curl.exe -s http://127.0.0.1:8888 (HTML, РѕС‚РґР°РІР°РµРјС‹Р№ СѓР·Р»РѕРј front).</w:t>
      </w:r>
    </w:p>
    <w:p>
      <w:pPr>
        <w:pStyle w:val="GOSTHeading3"/>
      </w:pPr>
      <w:r>
        <w:t>Р’С‹РІРѕРґ</w:t>
      </w:r>
    </w:p>
    <w:p>
      <w:pPr>
        <w:pStyle w:val="GOSTBodyText"/>
      </w:pPr>
      <w:r>
        <w:t>&lt;!DOCTYPE html&gt;</w:t>
        <w:br/>
        <w:t>&lt;html&gt;</w:t>
        <w:br/>
        <w:t>&lt;body&gt;</w:t>
        <w:br/>
        <w:t>&lt;h2&gt;Users table:&lt;/h2&gt;</w:t>
        <w:br/>
        <w:t>&lt;p id="users"&gt;&lt;/p&gt;</w:t>
        <w:br/>
        <w:t>&lt;script&gt;</w:t>
        <w:br/>
        <w:t>var req = function() {</w:t>
        <w:br/>
        <w:br/>
        <w:t xml:space="preserve">  var http = new XMLHttpRequest();</w:t>
        <w:br/>
        <w:br/>
        <w:t xml:space="preserve">  http.onload = function() {</w:t>
        <w:br/>
        <w:br/>
        <w:t xml:space="preserve">    const users = JSON.parse(this.responseText);</w:t>
        <w:br/>
        <w:br/>
        <w:t xml:space="preserve">    let text = "&lt;table border='1'&gt;";</w:t>
        <w:br/>
        <w:br/>
        <w:t xml:space="preserve">    for (let x in users) {</w:t>
        <w:br/>
        <w:br/>
        <w:t xml:space="preserve">      text += "&lt;tr&gt;&lt;td&gt;" + users[x].name + "&lt;/td&gt;";</w:t>
        <w:br/>
        <w:br/>
        <w:t xml:space="preserve">      text += "&lt;td&gt;" + users[x].email + "&lt;/td&gt;&lt;/tr&gt;";</w:t>
        <w:br/>
        <w:br/>
        <w:t xml:space="preserve">    }</w:t>
        <w:br/>
        <w:br/>
        <w:t xml:space="preserve">    text += "&lt;/table&gt;";</w:t>
        <w:br/>
        <w:br/>
        <w:t xml:space="preserve">    document.getElementById("users").innerHTML = text;</w:t>
        <w:br/>
        <w:br/>
        <w:t xml:space="preserve">  }</w:t>
        <w:br/>
        <w:br/>
        <w:t xml:space="preserve">  http.open("GET", "http://localhost:8889");</w:t>
        <w:br/>
        <w:br/>
        <w:t xml:space="preserve">  http.send();</w:t>
        <w:br/>
        <w:br/>
        <w:t>}</w:t>
        <w:br/>
        <w:t>setInterval(req, 1000);</w:t>
        <w:br/>
        <w:t>&lt;/script&gt;</w:t>
        <w:br/>
        <w:t>&lt;/body&gt;</w:t>
        <w:br/>
        <w:t>&lt;/html&gt;</w:t>
      </w:r>
    </w:p>
    <w:p>
      <w:pPr>
        <w:pStyle w:val="GOSTHeading2"/>
      </w:pPr>
      <w:r>
        <w:t>РЎРІРѕРґРЅР°СЏ С‚Р°Р±Р»РёС†Р° РєРѕРјР°РЅРґ</w:t>
      </w:r>
    </w:p>
    <w:p>
      <w:pPr>
        <w:pStyle w:val="GOSTTableCaption"/>
      </w:pPr>
      <w:r>
        <w:t>Таблица 1 - Р­С‚Р°РїС‹ Рё СЂР°Р·РјРµС‰РµРЅРёРµ РІС‹РІРѕРґР° РІ РѕС‚С‡С‘С‚Рµ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Р­С‚Р°Рї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РљРѕРјР°РЅРґР° (lab2/vagrant, РµСЃР»Рё РЅРµ СѓРєР°Р·Р°РЅРѕ РёРЅРѕРµ)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Р’С‹РІРѕРґ РІ РѕС‚С‡С‘С‚Рµ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РЎРїРёСЃРѕРє box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vagrant box list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В«Р›РѕРєР°Р»СЊРЅС‹Рµ box-РѕР±СЂР°Р·С‹В», Р±Р»РѕРє В«Р’С‹РІРѕРґВ»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РџРѕРґСЉС‘Рј СЃС‚РµРЅРґР°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vagrant up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В«Р—Р°РїСѓСЃРє СЃС‚РµРЅРґР°В», Р±Р»РѕРє В«Р’С‹РІРѕРґ (С„СЂР°РіРјРµРЅС‚ РЅР°С‡Р°Р»Р°)В»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РЎРѕСЃС‚РѕСЏРЅРёРµ back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vagrant ssh back -c "hostname &amp;&amp; systemctl status ... &amp;&amp; curl ..."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В«РџСЂРѕРІРµСЂРєР° back РґРѕ РІСЃС‚Р°РІРєРё РґР°РЅРЅС‹С…В»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Р”Р°РЅРЅС‹Рµ РІ Р‘Р”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ssh вЂ¦ psql вЂ¦ -f insert_users.sql; SELECT вЂ¦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В«Р—Р°РїРѕР»РЅРµРЅРёРµ С‚Р°Р±Р»РёС†С‹ usersВ»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JSON API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curl.exe -s http://127.0.0.1:8889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В«РџСЂРѕРІРµСЂРєР° API backВ», Р±Р»РѕРє В«РўРµР»Рѕ РѕС‚РІРµС‚Р°В»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Front HTML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curl.exe -s http://127.0.0.1:8888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В«РЎС‚СЂР°РЅРёС†Р° frontВ»</w:t>
            </w:r>
          </w:p>
        </w:tc>
      </w:tr>
    </w:tbl>
    <w:p>
      <w:pPr>
        <w:pStyle w:val="GOSTHeading2"/>
      </w:pPr>
      <w:r>
        <w:t>Р—Р°РІРµСЂС€РµРЅРёРµ СЂР°Р±РѕС‚С‹</w:t>
      </w:r>
    </w:p>
    <w:p>
      <w:pPr>
        <w:pStyle w:val="GOSTBodyText"/>
      </w:pPr>
      <w:r>
        <w:t>РљРѕРјР°РЅРґР° vagrant destroy -f. Р’С‹РІРѕРґ (Р±РµР· РїСЂРµС„РёРєСЃРѕРІ РїСЂРѕРІР°Р№РґРµСЂР° РІ РѕСЂРёРіРёРЅР°Р»Рµ):</w:t>
      </w:r>
    </w:p>
    <w:p>
      <w:pPr>
        <w:pStyle w:val="GOSTHeading3"/>
      </w:pPr>
      <w:r>
        <w:t>Р’С‹РІРѕРґ</w:t>
      </w:r>
    </w:p>
    <w:p>
      <w:pPr>
        <w:pStyle w:val="GOSTBodyText"/>
      </w:pPr>
      <w:r>
        <w:t>back: Forcing shutdown of VM...</w:t>
        <w:br/>
        <w:t>back: Destroying VM and associated drives...</w:t>
        <w:br/>
        <w:t>front: Forcing shutdown of VM...</w:t>
        <w:br/>
        <w:t>front: Destroying VM and associated drives...</w:t>
        <w:br/>
        <w:t>db: Forcing shutdown of VM...</w:t>
        <w:br/>
        <w:t>db: Destroying VM and associated drives...</w:t>
      </w:r>
    </w:p>
    <w:p>
      <w:r>
        <w:br w:type="page"/>
      </w:r>
    </w:p>
    <w:p>
      <w:pPr>
        <w:pStyle w:val="GOSTHeading1"/>
      </w:pPr>
      <w:r>
        <w:t>Р—Р°РЄР»СЋС‡РΜРЅРЁРΜ</w:t>
      </w:r>
    </w:p>
    <w:p>
      <w:pPr>
        <w:pStyle w:val="GOSTBodyText"/>
      </w:pPr>
      <w:r>
        <w:t>РџРѕРґРіРѕС‚РѕРІР»РµРЅС‹ box-РѕР±СЂР°Р·С‹ front, back Рё db, СЂР°Р·РІС‘СЂРЅСѓС‚ РјРЅРѕРіРѕРјР°С€РёРЅРЅС‹Р№ СЃС‚РµРЅРґ Vagrant. Backend-СЃРµСЂРІРёСЃ СЂР°Р±РѕС‚Р°Р», РґР°РЅРЅС‹Рµ РІ PostgreSQL РІСЃС‚Р°РІР»РµРЅС‹ Рё РїРѕР»СѓС‡РµРЅС‹ РїРѕ С†РµРїРѕС‡РєРµ РґРѕ front. Р¦РµР»СЊ СЂР°Р±РѕС‚С‹ РґРѕСЃС‚РёРіРЅСѓС‚Р°; РїРѕСЃР»Рµ РїСЂРѕРІРµСЂРѕРє СЃС‚РµРЅРґ СѓРЅРёС‡С‚РѕР¶РµРЅ.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 w:left="0" w:right="0"/>
      <w:jc w:val="center"/>
    </w:pPr>
    <w:r>
      <w:rPr>
        <w:rFonts w:ascii="Times New Roman" w:hAnsi="Times New Roman" w:cs="Times New Roman" w:eastAsia="Times New Roman"/>
        <w:b w:val="0"/>
        <w:i w:val="0"/>
        <w:color w:val="000000"/>
        <w:sz w:val="28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)"/>
      <w:lvlJc w:val="left"/>
      <w:pPr>
        <w:ind w:left="992" w:hanging="283"/>
      </w:pPr>
      <w:rPr>
        <w:rFonts w:ascii="Times New Roman" w:hAnsi="Times New Roman" w:cs="Times New Roman" w:eastAsia="Times New Roman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BodyText">
    <w:name w:val="GOST Body Text"/>
    <w:basedOn w:val="Normal"/>
    <w:uiPriority w:val="1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Service">
    <w:name w:val="GOST Service"/>
    <w:basedOn w:val="Normal"/>
    <w:uiPriority w:val="90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Heading1">
    <w:name w:val="GOST Heading 1"/>
    <w:basedOn w:val="Normal"/>
    <w:uiPriority w:val="2"/>
    <w:unhideWhenUsed/>
    <w:qFormat/>
    <w:pPr>
      <w:keepNext/>
      <w:spacing w:before="0" w:after="360" w:line="360" w:lineRule="auto"/>
      <w:ind w:firstLine="0" w:left="0" w:right="0"/>
      <w:jc w:val="left"/>
      <w:outlineLvl w:val="0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Heading2">
    <w:name w:val="GOST Heading 2"/>
    <w:basedOn w:val="Normal"/>
    <w:uiPriority w:val="3"/>
    <w:unhideWhenUsed/>
    <w:qFormat/>
    <w:pPr>
      <w:keepNext/>
      <w:spacing w:before="360" w:after="120" w:line="360" w:lineRule="auto"/>
      <w:ind w:firstLine="0" w:left="0" w:right="0"/>
      <w:jc w:val="left"/>
      <w:outlineLvl w:val="1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Heading3">
    <w:name w:val="GOST Heading 3"/>
    <w:basedOn w:val="Normal"/>
    <w:uiPriority w:val="4"/>
    <w:unhideWhenUsed/>
    <w:qFormat/>
    <w:pPr>
      <w:keepNext/>
      <w:spacing w:before="240" w:after="120" w:line="360" w:lineRule="auto"/>
      <w:ind w:firstLine="0" w:left="0" w:right="0"/>
      <w:jc w:val="left"/>
      <w:outlineLvl w:val="2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TOCTitle">
    <w:name w:val="GOST TOC Title"/>
    <w:basedOn w:val="Normal"/>
    <w:uiPriority w:val="5"/>
    <w:unhideWhenUsed/>
    <w:qFormat/>
    <w:pPr>
      <w:spacing w:before="0" w:after="240" w:line="360" w:lineRule="auto"/>
      <w:ind w:firstLine="0" w:left="0" w:right="0"/>
      <w:jc w:val="left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Caption">
    <w:name w:val="GOST Caption"/>
    <w:basedOn w:val="Normal"/>
    <w:uiPriority w:val="6"/>
    <w:unhideWhenUsed/>
    <w:qFormat/>
    <w:pPr>
      <w:spacing w:before="120" w:after="120" w:line="240" w:lineRule="auto"/>
      <w:ind w:firstLine="0" w:left="0" w:right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FigurePlaceholder">
    <w:name w:val="GOST Figure Placeholder"/>
    <w:basedOn w:val="Normal"/>
    <w:uiPriority w:val="7"/>
    <w:unhideWhenUsed/>
    <w:qFormat/>
    <w:pPr>
      <w:spacing w:before="0" w:after="0" w:line="240" w:lineRule="auto"/>
      <w:ind w:firstLine="0" w:left="0" w:right="0"/>
      <w:jc w:val="center"/>
    </w:pPr>
    <w:rPr>
      <w:rFonts w:ascii="Times New Roman" w:hAnsi="Times New Roman" w:cs="Times New Roman" w:eastAsia="Times New Roman"/>
      <w:b w:val="0"/>
      <w:i/>
      <w:color w:val="000000"/>
      <w:sz w:val="24"/>
      <w:u w:val="none"/>
    </w:rPr>
  </w:style>
  <w:style w:type="paragraph" w:customStyle="1" w:styleId="GOSTList">
    <w:name w:val="GOST List"/>
    <w:basedOn w:val="Normal"/>
    <w:uiPriority w:val="8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TableCaption">
    <w:name w:val="GOST Table Caption"/>
    <w:basedOn w:val="Normal"/>
    <w:uiPriority w:val="9"/>
    <w:unhideWhenUsed/>
    <w:qFormat/>
    <w:pPr>
      <w:spacing w:before="120" w:after="60" w:line="24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TableCell">
    <w:name w:val="GOST Table Cell"/>
    <w:basedOn w:val="Normal"/>
    <w:uiPriority w:val="10"/>
    <w:unhideWhenUsed/>
    <w:qFormat/>
    <w:pPr>
      <w:spacing w:before="0" w:after="0" w:line="24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