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 в„– 8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«РЅС„СЂР°СЃС‚СЂСѓРєС‚СѓСЂРЅРѕРµ РїСЂРѕРіСЂР°РјРјРЅРѕРµ РѕР±РµСЃРїРµС‡РµРЅРёРµ»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«Ansible Roles Рё Collections»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Выполнил: студент гр. УВП-171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Купленик С. С.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 Старший преподаватель кафедры ЦТУТП Заманов Е. А..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Москва – 2026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</w:r>
      <w:r>
        <w:br w:type="page"/>
      </w:r>
    </w:p>
    <w:p>
      <w:pPr>
        <w:pStyle w:val="GOSTTOCTitle"/>
      </w:pPr>
      <w:r>
        <w:t>СОДЕРЖАНИЕ</w:t>
      </w:r>
    </w:p>
    <w:p>
      <w:pPr>
        <w:pStyle w:val="GOSTService"/>
        <w:ind w:firstLine="0"/>
      </w:pPr>
      <w:r>
        <w:fldChar w:fldCharType="begin" w:dirty="true"/>
        <w:instrText xml:space="preserve"> TOC \o "1-3" \h \z \u </w:instrText>
        <w:fldChar w:fldCharType="separate"/>
        <w:t>Щёлкните правой кнопкой по оглавлению и выберите «Обновить поле» (или выделите документ и нажмите F9).</w:t>
        <w:fldChar w:fldCharType="end"/>
      </w:r>
    </w:p>
    <w:p>
      <w:r>
        <w:br w:type="page"/>
      </w:r>
    </w:p>
    <w:p>
      <w:pPr>
        <w:pStyle w:val="GOSTHeading1"/>
      </w:pPr>
      <w:r>
        <w:t>Р¦РΜР»СЊ СЂР°Р±РЅС‚С‹</w:t>
      </w:r>
    </w:p>
    <w:p>
      <w:pPr>
        <w:pStyle w:val="GOSTBodyText"/>
      </w:pPr>
      <w:r>
        <w:t>Р¦РµР»СЊ СЂР°Р±РѕС‚С‹ - РѕСЃРІРѕРёС‚СЊ СЃРѕР±СЃС‚РІРµРЅРЅСѓСЋ СЂРѕР»СЊ nginx, РїРµСЂРµРѕРїСЂРµРґРµР»РµРЅРёРµ РїРµСЂРµРјРµРЅРЅС‹С… Рё РїСЂРёРјРµРЅРµРЅРёРµ РєРѕР»Р»РµРєС†РёРё nginxinc.nginx_core СЃ РїСЂРѕРІРµСЂРєРѕР№ РїРѕ HTTP РЅР° node1 Рё node2.</w:t>
      </w:r>
    </w:p>
    <w:p>
      <w:pPr>
        <w:pStyle w:val="GOSTBodyText"/>
      </w:pPr>
      <w:r>
        <w:t>СЃРїРѕР»СЊР·РѕРІР°РЅ СЃС‚РµРЅРґ Р»Р°Р±РѕСЂР°С‚РѕСЂРЅРѕР№ СЂР°Р±РѕС‚С‹ 7. РљР°С‚Р°Р»РѕРі lab8 СЂР°Р·РјРµС‰Р°Р»СЃСЏ РЅР° bastion, РѕС‚РєСѓРґР° Р·Р°РїСѓСЃРєР°Р»РёСЃСЊ playbook.</w:t>
      </w:r>
    </w:p>
    <w:p>
      <w:r>
        <w:br w:type="page"/>
      </w:r>
    </w:p>
    <w:p>
      <w:pPr>
        <w:pStyle w:val="GOSTHeading1"/>
      </w:pPr>
      <w:r>
        <w:t>РҐРЅРҐ СЂР°Р±РЅС‚С‹</w:t>
      </w:r>
    </w:p>
    <w:p>
      <w:pPr>
        <w:pStyle w:val="GOSTHeading2"/>
      </w:pPr>
      <w:r>
        <w:t>РЎСЂРµРґР° РІС‹РїРѕР»РЅРµРЅРёСЏ Рё СЂР°СЃРїРѕР»РѕР¶РµРЅРёРµ С„Р°Р№Р»РѕРІ</w:t>
      </w:r>
    </w:p>
    <w:p>
      <w:pPr>
        <w:pStyle w:val="GOSTBodyText"/>
      </w:pPr>
      <w:r>
        <w:t>СЃРїРѕР»СЊР·РѕРІР°РЅ СЃС‚РµРЅРґ Р»Р°Р±РѕСЂР°С‚РѕСЂРЅРѕР№ СЂР°Р±РѕС‚С‹ 7 (bastion, node1, node2). РљР°С‚Р°Р»РѕРі lab8 СЃРєРѕРїРёСЂРѕРІР°РЅ РЅР° bastion (РЅР°РїСЂРёРјРµСЂ РІ /home/vagrant/lab8). Playbook Рё СЂРѕР»СЊ nginx РІС‹Р·С‹РІР°СЋС‚СЃСЏ СЃ bastion; inventory РІ РєРѕСЂРѕС‚РєРѕР№ С„РѕСЂРјРµ node1.local,node2.local РёР»Рё С„Р°Р№Р»Рµ hosts_comma.txt РІ РєР°С‚Р°Р»РѕРіРµ lab8.</w:t>
      </w:r>
    </w:p>
    <w:p>
      <w:pPr>
        <w:pStyle w:val="GOSTHeading2"/>
      </w:pPr>
      <w:r>
        <w:t>РџРѕСЃР»РµРґРѕРІР°С‚РµР»СЊРЅРѕСЃС‚СЊ РґРµР№СЃС‚РІРёР№ Рё РєРѕРјР°РЅРґС‹</w:t>
      </w:r>
    </w:p>
    <w:p>
      <w:pPr>
        <w:numPr>
          <w:ilvl w:val="0"/>
          <w:numId w:val="10"/>
        </w:numPr>
        <w:pStyle w:val="GOSTList"/>
      </w:pPr>
      <w:r>
        <w:t>vagrant ssh bastion; РїРµСЂРµР№С‚Рё РІ РєР°С‚Р°Р»РѕРі СЃ lab8 РЅР° РіРѕСЃС‚Рµ.</w:t>
      </w:r>
    </w:p>
    <w:p>
      <w:pPr>
        <w:numPr>
          <w:ilvl w:val="0"/>
          <w:numId w:val="10"/>
        </w:numPr>
        <w:pStyle w:val="GOSTList"/>
      </w:pPr>
      <w:r>
        <w:t>Р‘Р°Р·РѕРІС‹Р№ СЃС†РµРЅР°СЂРёР№ СЂРѕР»Рё: ansible-playbook -i node1.local,node2.local playbook.yaml (РїСЂРё РЅРµРѕР±С…РѕРґРёРјРѕСЃС‚Рё СЃРєРѕСЂСЂРµРєС‚РёСЂРѕРІР°С‚СЊ РїСѓС‚СЊ Рє inventory).</w:t>
      </w:r>
    </w:p>
    <w:p>
      <w:pPr>
        <w:numPr>
          <w:ilvl w:val="0"/>
          <w:numId w:val="10"/>
        </w:numPr>
        <w:pStyle w:val="GOSTList"/>
      </w:pPr>
      <w:r>
        <w:t>РџРµСЂРµРѕРїСЂРµРґРµР»РµРЅРёРµ РїРµСЂРµРјРµРЅРЅС‹С… Рё С€Р°Р±Р»РѕРЅРѕРІ: ansible-playbook -i node1.local,node2.local playbook_override.yaml; РїСЂРѕРІРµСЂРєР° curl -s node1.local:8080.</w:t>
      </w:r>
    </w:p>
    <w:p>
      <w:pPr>
        <w:numPr>
          <w:ilvl w:val="0"/>
          <w:numId w:val="10"/>
        </w:numPr>
        <w:pStyle w:val="GOSTList"/>
      </w:pPr>
      <w:r>
        <w:t>РЈСЃС‚Р°РЅРѕРІРєР° РєРѕР»Р»РµРєС†РёРё: ansible-galaxy collection install nginxinc.nginx_core.</w:t>
      </w:r>
    </w:p>
    <w:p>
      <w:pPr>
        <w:numPr>
          <w:ilvl w:val="0"/>
          <w:numId w:val="10"/>
        </w:numPr>
        <w:pStyle w:val="GOSTList"/>
      </w:pPr>
      <w:r>
        <w:t>РџР»РµР№Р±СѓРє РєРѕР»Р»РµРєС†РёРё: ansible-playbook -i node1.local,node2.local playbook_collection.yaml; РїСЂРѕРІРµСЂРєР° Р·Р°РіРѕР»РѕРІРєР° СЃС‚СЂР°РЅРёС†С‹ nginx РЅР° node1.</w:t>
      </w:r>
    </w:p>
    <w:p>
      <w:pPr>
        <w:numPr>
          <w:ilvl w:val="0"/>
          <w:numId w:val="10"/>
        </w:numPr>
        <w:pStyle w:val="GOSTList"/>
      </w:pPr>
      <w:r>
        <w:t>Р”РµРјРѕ С€Р°Р±Р»РѕРЅР° РєРѕР»Р»РµРєС†РёРё: ansible-playbook -i node1.local,node2.local playbook_collection_demo.yaml; curl -s node1.local.</w:t>
      </w:r>
    </w:p>
    <w:p>
      <w:pPr>
        <w:pStyle w:val="GOSTHeading2"/>
      </w:pPr>
      <w:r>
        <w:t>Playbook СЃ РїРµСЂРµРѕРїСЂРµРґРµР»РµРЅРёРµРј СЂРѕР»Рё (override)</w:t>
      </w:r>
    </w:p>
    <w:p>
      <w:pPr>
        <w:pStyle w:val="GOSTBodyText"/>
      </w:pPr>
      <w:r>
        <w:t>ansible-playbook -i node1.local,node2.local playbook_override.yaml</w:t>
      </w:r>
    </w:p>
    <w:p>
      <w:pPr>
        <w:pStyle w:val="GOSTHeading3"/>
      </w:pPr>
      <w:r>
        <w:t>Р’С‹РІРѕРґ (PLAY RECAP)</w:t>
      </w:r>
    </w:p>
    <w:p>
      <w:pPr>
        <w:pStyle w:val="GOSTBodyText"/>
      </w:pPr>
      <w:r>
        <w:t>PLAY [all] *********************************************************************</w:t>
        <w:br/>
        <w:t>TASK [Gathering Facts] *********************************************************</w:t>
        <w:br/>
        <w:t>ok: [node1.local]</w:t>
        <w:br/>
        <w:t>ok: [node2.local]</w:t>
        <w:br/>
        <w:t>TASK [nginx : nginx package] ***************************************************</w:t>
        <w:br/>
        <w:t>ok: [node1.local]</w:t>
        <w:br/>
        <w:t>ok: [node2.local]</w:t>
        <w:br/>
        <w:t>TASK [nginx : nginx config] ****************************************************</w:t>
        <w:br/>
        <w:t>changed: [node2.local]</w:t>
        <w:br/>
        <w:t>changed: [node1.local]</w:t>
        <w:br/>
        <w:t>TASK [nginx : index.html to /var/www/html] *************************************</w:t>
        <w:br/>
        <w:t>changed: [node1.local]</w:t>
        <w:br/>
        <w:t>changed: [node2.local]</w:t>
        <w:br/>
        <w:t>RUNNING HANDLER [nginx : nginx restart] ****************************************</w:t>
        <w:br/>
        <w:t>changed: [node1.local]</w:t>
        <w:br/>
        <w:t>changed: [node2.local]</w:t>
        <w:br/>
        <w:t>PLAY RECAP *********************************************************************</w:t>
        <w:br/>
        <w:t>node1.local                : ok=5    changed=3    unreachable=0    failed=0    skipped=0</w:t>
        <w:br/>
        <w:t>node2.local                : ok=5    changed=3    unreachable=0    failed=0    skipped=0</w:t>
      </w:r>
    </w:p>
    <w:p>
      <w:pPr>
        <w:pStyle w:val="GOSTHeading2"/>
      </w:pPr>
      <w:r>
        <w:t>РџСЂРѕРІРµСЂРєР° РїРѕСЂС‚Р° 8080 РїРѕСЃР»Рµ override</w:t>
      </w:r>
    </w:p>
    <w:p>
      <w:pPr>
        <w:pStyle w:val="GOSTBodyText"/>
      </w:pPr>
      <w:r>
        <w:t>РљРѕРјР°РЅРґР°: curl -s node1.local:8080</w:t>
      </w:r>
    </w:p>
    <w:p>
      <w:pPr>
        <w:pStyle w:val="GOSTHeading3"/>
      </w:pPr>
      <w:r>
        <w:t>РўРµР»Рѕ РѕС‚РІРµС‚Р°</w:t>
      </w:r>
    </w:p>
    <w:p>
      <w:pPr>
        <w:pStyle w:val="GOSTBodyText"/>
      </w:pPr>
      <w:r>
        <w:t>### overrided hello from node1.local !</w:t>
      </w:r>
    </w:p>
    <w:p>
      <w:pPr>
        <w:pStyle w:val="GOSTHeading2"/>
      </w:pPr>
      <w:r>
        <w:t>РЈСЃС‚Р°РЅРѕРІРєР° РєРѕР»Р»РµРєС†РёРё ansible-galaxy</w:t>
      </w:r>
    </w:p>
    <w:p>
      <w:pPr>
        <w:pStyle w:val="GOSTBodyText"/>
      </w:pPr>
      <w:r>
        <w:t>ansible-galaxy collection install nginxinc.nginx_core (РЅР° bastion, СЃ Р·Р°РІРёСЃРёРјРѕСЃС‚СЏРјРё).</w:t>
      </w:r>
    </w:p>
    <w:p>
      <w:pPr>
        <w:pStyle w:val="GOSTHeading3"/>
      </w:pPr>
      <w:r>
        <w:t>Р’С‹РІРѕРґ (С„СЂР°РіРјРµРЅС‚)</w:t>
      </w:r>
    </w:p>
    <w:p>
      <w:pPr>
        <w:pStyle w:val="GOSTBodyText"/>
      </w:pPr>
      <w:r>
        <w:t>Starting galaxy collection install process</w:t>
        <w:br/>
        <w:t>Process install dependency map</w:t>
        <w:br/>
        <w:t>Starting collection install process</w:t>
        <w:br/>
        <w:t>Installing 'nginxinc.nginx_core:0.8.0' to '/home/vagrant/.ansible/collections/ansible_collections/nginxinc/nginx_core'</w:t>
        <w:br/>
        <w:t>nginxinc.nginx_core (0.8.0) was installed successfully</w:t>
        <w:br/>
        <w:t>Installing 'ansible.posix:2.1.0' to '/home/vagrant/.ansible/collections/ansible_collections/ansible/posix'</w:t>
        <w:br/>
        <w:t>ansible.posix (2.1.0) was installed successfully</w:t>
        <w:br/>
        <w:t>Installing 'community.crypto:3.1.1' to '/home/vagrant/.ansible/collections/ansible_collections/community/crypto'</w:t>
        <w:br/>
        <w:t>community.crypto (3.1.1) was installed successfully</w:t>
        <w:br/>
        <w:t>Installing 'community.general:12.5.0' to '/home/vagrant/.ansible/collections/ansible_collections/community/general'</w:t>
        <w:br/>
        <w:t>community.general (12.5.0) was installed successfully</w:t>
      </w:r>
    </w:p>
    <w:p>
      <w:pPr>
        <w:pStyle w:val="GOSTHeading2"/>
      </w:pPr>
      <w:r>
        <w:t>РљРѕР»Р»РµРєС†РёСЏ: СЃС‚Р°РЅРґР°СЂС‚РЅР°СЏ СЃС‚СЂР°РЅРёС†Р° nginx</w:t>
      </w:r>
    </w:p>
    <w:p>
      <w:pPr>
        <w:pStyle w:val="GOSTBodyText"/>
      </w:pPr>
      <w:r>
        <w:t>РџРѕСЃР»Рµ playbook_collection.yaml РїСЂРѕРІРµСЂРєР° Р·Р°РіРѕР»РѕРІРєР° СЃС‚СЂР°РЅРёС†С‹ РЅР° node1.</w:t>
      </w:r>
    </w:p>
    <w:p>
      <w:pPr>
        <w:pStyle w:val="GOSTHeading3"/>
      </w:pPr>
      <w:r>
        <w:t>Р’С‹РІРѕРґ (С„СЂР°РіРјРµРЅС‚ HTML)</w:t>
      </w:r>
    </w:p>
    <w:p>
      <w:pPr>
        <w:pStyle w:val="GOSTBodyText"/>
      </w:pPr>
      <w:r>
        <w:t>&lt;title&gt;Welcome to nginx!&lt;/title&gt;</w:t>
      </w:r>
    </w:p>
    <w:p>
      <w:pPr>
        <w:pStyle w:val="GOSTHeading2"/>
      </w:pPr>
      <w:r>
        <w:t>РљРѕР»Р»РµРєС†РёСЏ: РїРѕР»СЊР·РѕРІР°С‚РµР»СЊСЃРєРёР№ С€Р°Р±Р»РѕРЅ (demo)</w:t>
      </w:r>
    </w:p>
    <w:p>
      <w:pPr>
        <w:pStyle w:val="GOSTBodyText"/>
      </w:pPr>
      <w:r>
        <w:t>РџРѕСЃР»Рµ playbook_collection_demo.yaml: curl -s node1.local</w:t>
      </w:r>
    </w:p>
    <w:p>
      <w:pPr>
        <w:pStyle w:val="GOSTHeading3"/>
      </w:pPr>
      <w:r>
        <w:t>РўРµР»Рѕ РѕС‚РІРµС‚Р°</w:t>
      </w:r>
    </w:p>
    <w:p>
      <w:pPr>
        <w:pStyle w:val="GOSTBodyText"/>
      </w:pPr>
      <w:r>
        <w:t>hello from node1.local</w:t>
      </w:r>
    </w:p>
    <w:p>
      <w:pPr>
        <w:pStyle w:val="GOSTHeading2"/>
      </w:pPr>
      <w:r>
        <w:t>РЎРІРѕРґРЅР°СЏ С‚Р°Р±Р»РёС†Р° РєРѕРјР°РЅРґ</w:t>
      </w:r>
    </w:p>
    <w:p>
      <w:pPr>
        <w:pStyle w:val="GOSTTableCaption"/>
      </w:pPr>
      <w:r>
        <w:t>Таблица 1 - Р­С‚Р°РїС‹ Рё СЂР°Р·РјРµС‰РµРЅРёРµ РІС‹РІРѕРґР° РІ РѕС‚С‡С‘С‚Рµ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Р­С‚Р°Рї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РљРѕРјР°РЅРґР°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Р’С‹РІРѕРґ РІ РѕС‚С‡С‘С‚Рµ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Override СЂРѕР»Рё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ansible-playbook вЂ¦ playbook_override.yaml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В«Playbook СЃ РїРµСЂРµРѕРїСЂРµРґРµР»РµРЅРёРµРјВ»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HTTP 8080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curl -s node1.local:8080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РїРѕСЂС‚Р° 8080В»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Galaxy install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ansible-galaxy collection install nginxinc.nginx_core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В«РЈСЃС‚Р°РЅРѕРІРєР° РєРѕР»Р»РµРєС†РёРёВ»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РЎС‚СЂР°РЅРёС†Р° РїРѕ СѓРјРѕР»С‡Р°РЅРёСЋ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playbook_collection.yaml; grep/curl title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В«РЎС‚Р°РЅРґР°СЂС‚РЅР°СЏ СЃС‚СЂР°РЅРёС†Р° nginxВ»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Demo С€Р°Р±Р»РѕРЅ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playbook_collection_demo.yaml; curl node1.local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В«РџРѕР»СЊР·РѕРІР°С‚РµР»СЊСЃРєРёР№ С€Р°Р±Р»РѕРЅВ»</w:t>
            </w:r>
          </w:p>
        </w:tc>
      </w:tr>
    </w:tbl>
    <w:p>
      <w:r>
        <w:br w:type="page"/>
      </w:r>
    </w:p>
    <w:p>
      <w:pPr>
        <w:pStyle w:val="GOSTHeading1"/>
      </w:pPr>
      <w:r>
        <w:t>Р—Р°РЄР»СЋС‡РΜРЅРЁРΜ</w:t>
      </w:r>
    </w:p>
    <w:p>
      <w:pPr>
        <w:pStyle w:val="GOSTBodyText"/>
      </w:pPr>
      <w:r>
        <w:t>РЎРѕР±СЃС‚РІРµРЅРЅР°СЏ СЂРѕР»СЊ nginx РѕС‚СЂР°Р±РѕС‚Р°Р»Р° СЃ РїРµСЂРµРѕРїСЂРµРґРµР»РµРЅРёРµРј РїРµСЂРµРјРµРЅРЅС‹С… Рё РїРµСЂРµР·Р°РїСѓСЃРєРѕРј СЃРµСЂРІРёСЃР°. РљРѕР»Р»РµРєС†РёСЏ nginxinc.nginx_core СѓСЃС‚Р°РЅРѕРІР»РµРЅР° Рё РїСЂРёРјРµРЅРµРЅР°; РїРѕРґС‚РІРµСЂР¶РґРµРЅС‹ СЃС‚Р°РЅРґР°СЂС‚РЅР°СЏ Рё РїРѕР»СЊР·РѕРІР°С‚РµР»СЊСЃРєР°СЏ РІС‹РґР°С‡Р°. Р¦РµР»СЊ СЂР°Р±РѕС‚С‹ РґРѕСЃС‚РёРіРЅСѓС‚Р°.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 w:right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Text">
    <w:name w:val="GOST Body Text"/>
    <w:basedOn w:val="Normal"/>
    <w:uiPriority w:val="1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Service">
    <w:name w:val="GOST Service"/>
    <w:basedOn w:val="Normal"/>
    <w:uiPriority w:val="90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Heading1">
    <w:name w:val="GOST Heading 1"/>
    <w:basedOn w:val="Normal"/>
    <w:uiPriority w:val="2"/>
    <w:unhideWhenUsed/>
    <w:qFormat/>
    <w:pPr>
      <w:keepNext/>
      <w:spacing w:before="0" w:after="360" w:line="360" w:lineRule="auto"/>
      <w:ind w:firstLine="0" w:left="0" w:right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2">
    <w:name w:val="GOST Heading 2"/>
    <w:basedOn w:val="Normal"/>
    <w:uiPriority w:val="3"/>
    <w:unhideWhenUsed/>
    <w:qFormat/>
    <w:pPr>
      <w:keepNext/>
      <w:spacing w:before="360" w:after="120" w:line="360" w:lineRule="auto"/>
      <w:ind w:firstLine="0" w:left="0" w:right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3">
    <w:name w:val="GOST Heading 3"/>
    <w:basedOn w:val="Normal"/>
    <w:uiPriority w:val="4"/>
    <w:unhideWhenUsed/>
    <w:qFormat/>
    <w:pPr>
      <w:keepNext/>
      <w:spacing w:before="240" w:after="120" w:line="360" w:lineRule="auto"/>
      <w:ind w:firstLine="0" w:left="0" w:right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TOCTitle">
    <w:name w:val="GOST TOC Title"/>
    <w:basedOn w:val="Normal"/>
    <w:uiPriority w:val="5"/>
    <w:unhideWhenUsed/>
    <w:qFormat/>
    <w:pPr>
      <w:spacing w:before="0" w:after="240" w:line="360" w:lineRule="auto"/>
      <w:ind w:firstLine="0" w:left="0" w:right="0"/>
      <w:jc w:val="left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Caption">
    <w:name w:val="GOST Caption"/>
    <w:basedOn w:val="Normal"/>
    <w:uiPriority w:val="6"/>
    <w:unhideWhenUsed/>
    <w:qFormat/>
    <w:pPr>
      <w:spacing w:before="120" w:after="12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FigurePlaceholder">
    <w:name w:val="GOST Figure Placeholder"/>
    <w:basedOn w:val="Normal"/>
    <w:uiPriority w:val="7"/>
    <w:unhideWhenUsed/>
    <w:qFormat/>
    <w:pPr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u w:val="none"/>
    </w:rPr>
  </w:style>
  <w:style w:type="paragraph" w:customStyle="1" w:styleId="GOSTList">
    <w:name w:val="GOST List"/>
    <w:basedOn w:val="Normal"/>
    <w:uiPriority w:val="8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basedOn w:val="Normal"/>
    <w:uiPriority w:val="9"/>
    <w:unhideWhenUsed/>
    <w:qFormat/>
    <w:pPr>
      <w:spacing w:before="120" w:after="6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ell">
    <w:name w:val="GOST Table Cell"/>
    <w:basedOn w:val="Normal"/>
    <w:uiPriority w:val="10"/>
    <w:unhideWhenUsed/>
    <w:qFormat/>
    <w:pPr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